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2DD2" w14:textId="17200A2A" w:rsidR="002D22D7" w:rsidRDefault="00000000">
      <w:pPr>
        <w:jc w:val="center"/>
      </w:pPr>
      <w:r>
        <w:rPr>
          <w:b/>
          <w:sz w:val="40"/>
        </w:rPr>
        <w:t>L. S. PRIYANKA</w:t>
      </w:r>
    </w:p>
    <w:p w14:paraId="43EA866A" w14:textId="1EB4ABD3" w:rsidR="002D22D7" w:rsidRDefault="00000000">
      <w:pPr>
        <w:jc w:val="center"/>
      </w:pPr>
      <w:r>
        <w:rPr>
          <w:b/>
          <w:sz w:val="21"/>
        </w:rPr>
        <w:t>SENIOR PHP DEVELOPER</w:t>
      </w:r>
    </w:p>
    <w:p w14:paraId="17336208" w14:textId="77777777" w:rsidR="002D22D7" w:rsidRDefault="00000000">
      <w:pPr>
        <w:jc w:val="center"/>
      </w:pPr>
      <w:r>
        <w:rPr>
          <w:sz w:val="17"/>
        </w:rPr>
        <w:t>+91 96005 65419  |  priyanka.sutheesan@gmail.com  |  Trivandrum, Kerala, India</w:t>
      </w:r>
    </w:p>
    <w:p w14:paraId="2944985C" w14:textId="77777777" w:rsidR="002D22D7" w:rsidRDefault="00000000">
      <w:pPr>
        <w:pBdr>
          <w:bottom w:val="single" w:sz="6" w:space="1" w:color="808080"/>
        </w:pBdr>
        <w:spacing w:before="120" w:after="60"/>
      </w:pPr>
      <w:r>
        <w:rPr>
          <w:b/>
          <w:sz w:val="22"/>
        </w:rPr>
        <w:t>PROFESSIONAL SUMMARY</w:t>
      </w:r>
    </w:p>
    <w:p w14:paraId="4795D7E4" w14:textId="77777777" w:rsidR="002D22D7" w:rsidRDefault="00000000">
      <w:r>
        <w:t>Backend-focused PHP Developer with 7+ years of professional experience in PHP, Laravel, CodeIgniter, MySQL and JavaScript, including current experience as a Senior Programmer at KIIFB. Experienced in backend application development, API integration, payment gateway integration, database development, role-based access control, CSV processing and production enhancements. Strong project exposure across financial, education, content-management and travel applications, with additional software testing experience.</w:t>
      </w:r>
    </w:p>
    <w:p w14:paraId="5A8810D4" w14:textId="77777777" w:rsidR="002D22D7" w:rsidRDefault="00000000">
      <w:pPr>
        <w:pBdr>
          <w:bottom w:val="single" w:sz="6" w:space="1" w:color="808080"/>
        </w:pBdr>
        <w:spacing w:before="120" w:after="60"/>
      </w:pPr>
      <w:r>
        <w:rPr>
          <w:b/>
          <w:sz w:val="22"/>
        </w:rPr>
        <w:t>CORE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D22D7" w14:paraId="047E69CC" w14:textId="77777777">
        <w:tc>
          <w:tcPr>
            <w:tcW w:w="5184" w:type="dxa"/>
          </w:tcPr>
          <w:p w14:paraId="30FA8E67" w14:textId="77777777" w:rsidR="002D22D7" w:rsidRDefault="00000000">
            <w:r>
              <w:rPr>
                <w:b/>
                <w:sz w:val="16"/>
              </w:rPr>
              <w:t>Backend</w:t>
            </w:r>
          </w:p>
        </w:tc>
        <w:tc>
          <w:tcPr>
            <w:tcW w:w="5184" w:type="dxa"/>
          </w:tcPr>
          <w:p w14:paraId="1735C2C9" w14:textId="77777777" w:rsidR="002D22D7" w:rsidRDefault="00000000">
            <w:r>
              <w:rPr>
                <w:sz w:val="16"/>
              </w:rPr>
              <w:t>PHP, Laravel, CodeIgniter</w:t>
            </w:r>
          </w:p>
        </w:tc>
      </w:tr>
      <w:tr w:rsidR="002D22D7" w14:paraId="22A3715E" w14:textId="77777777">
        <w:tc>
          <w:tcPr>
            <w:tcW w:w="5184" w:type="dxa"/>
          </w:tcPr>
          <w:p w14:paraId="00AD633F" w14:textId="77777777" w:rsidR="002D22D7" w:rsidRDefault="00000000">
            <w:r>
              <w:rPr>
                <w:b/>
                <w:sz w:val="16"/>
              </w:rPr>
              <w:t>Database</w:t>
            </w:r>
          </w:p>
        </w:tc>
        <w:tc>
          <w:tcPr>
            <w:tcW w:w="5184" w:type="dxa"/>
          </w:tcPr>
          <w:p w14:paraId="16C51AD7" w14:textId="77777777" w:rsidR="002D22D7" w:rsidRDefault="00000000">
            <w:r>
              <w:rPr>
                <w:sz w:val="16"/>
              </w:rPr>
              <w:t>MySQL, MongoDB</w:t>
            </w:r>
          </w:p>
        </w:tc>
      </w:tr>
      <w:tr w:rsidR="002D22D7" w14:paraId="4834AB5F" w14:textId="77777777">
        <w:tc>
          <w:tcPr>
            <w:tcW w:w="5184" w:type="dxa"/>
          </w:tcPr>
          <w:p w14:paraId="7340D828" w14:textId="77777777" w:rsidR="002D22D7" w:rsidRDefault="00000000">
            <w:r>
              <w:rPr>
                <w:b/>
                <w:sz w:val="16"/>
              </w:rPr>
              <w:t>Web</w:t>
            </w:r>
          </w:p>
        </w:tc>
        <w:tc>
          <w:tcPr>
            <w:tcW w:w="5184" w:type="dxa"/>
          </w:tcPr>
          <w:p w14:paraId="19B17726" w14:textId="77777777" w:rsidR="002D22D7" w:rsidRDefault="00000000">
            <w:r>
              <w:rPr>
                <w:sz w:val="16"/>
              </w:rPr>
              <w:t>JavaScript, jQuery, HTML, CSS</w:t>
            </w:r>
          </w:p>
        </w:tc>
      </w:tr>
      <w:tr w:rsidR="002D22D7" w14:paraId="3FE2FB04" w14:textId="77777777">
        <w:tc>
          <w:tcPr>
            <w:tcW w:w="5184" w:type="dxa"/>
          </w:tcPr>
          <w:p w14:paraId="279F28B1" w14:textId="77777777" w:rsidR="002D22D7" w:rsidRDefault="00000000">
            <w:r>
              <w:rPr>
                <w:b/>
                <w:sz w:val="16"/>
              </w:rPr>
              <w:t>APIs &amp; Integration</w:t>
            </w:r>
          </w:p>
        </w:tc>
        <w:tc>
          <w:tcPr>
            <w:tcW w:w="5184" w:type="dxa"/>
          </w:tcPr>
          <w:p w14:paraId="1FE8C53A" w14:textId="77777777" w:rsidR="002D22D7" w:rsidRDefault="00000000">
            <w:r>
              <w:rPr>
                <w:sz w:val="16"/>
              </w:rPr>
              <w:t>Backend API development, API integration, payment gateway integration, CSV processing, Tally integration</w:t>
            </w:r>
          </w:p>
        </w:tc>
      </w:tr>
      <w:tr w:rsidR="002D22D7" w14:paraId="48984623" w14:textId="77777777">
        <w:tc>
          <w:tcPr>
            <w:tcW w:w="5184" w:type="dxa"/>
          </w:tcPr>
          <w:p w14:paraId="01C4A418" w14:textId="77777777" w:rsidR="002D22D7" w:rsidRDefault="00000000">
            <w:r>
              <w:rPr>
                <w:b/>
                <w:sz w:val="16"/>
              </w:rPr>
              <w:t>Testing</w:t>
            </w:r>
          </w:p>
        </w:tc>
        <w:tc>
          <w:tcPr>
            <w:tcW w:w="5184" w:type="dxa"/>
          </w:tcPr>
          <w:p w14:paraId="6FD7E5D0" w14:textId="02861404" w:rsidR="002D22D7" w:rsidRDefault="00000000">
            <w:r>
              <w:rPr>
                <w:sz w:val="16"/>
              </w:rPr>
              <w:t>Manual Testing</w:t>
            </w:r>
          </w:p>
        </w:tc>
      </w:tr>
      <w:tr w:rsidR="002D22D7" w14:paraId="49968AA0" w14:textId="77777777">
        <w:tc>
          <w:tcPr>
            <w:tcW w:w="5184" w:type="dxa"/>
          </w:tcPr>
          <w:p w14:paraId="14C79AF0" w14:textId="77777777" w:rsidR="002D22D7" w:rsidRDefault="00000000">
            <w:r>
              <w:rPr>
                <w:b/>
                <w:sz w:val="16"/>
              </w:rPr>
              <w:t>Other</w:t>
            </w:r>
          </w:p>
        </w:tc>
        <w:tc>
          <w:tcPr>
            <w:tcW w:w="5184" w:type="dxa"/>
          </w:tcPr>
          <w:p w14:paraId="488FA415" w14:textId="77777777" w:rsidR="002D22D7" w:rsidRDefault="00000000">
            <w:r>
              <w:rPr>
                <w:sz w:val="16"/>
              </w:rPr>
              <w:t>Software Requirement Specification, Test Case Preparation</w:t>
            </w:r>
          </w:p>
        </w:tc>
      </w:tr>
    </w:tbl>
    <w:p w14:paraId="2F510387" w14:textId="77777777" w:rsidR="002D22D7" w:rsidRDefault="00000000">
      <w:pPr>
        <w:pBdr>
          <w:bottom w:val="single" w:sz="6" w:space="1" w:color="808080"/>
        </w:pBdr>
        <w:spacing w:before="120" w:after="60"/>
      </w:pPr>
      <w:r>
        <w:rPr>
          <w:b/>
          <w:sz w:val="22"/>
        </w:rPr>
        <w:t>PROFESSIONAL EXPERIENCE</w:t>
      </w:r>
    </w:p>
    <w:p w14:paraId="52011EFE" w14:textId="77777777" w:rsidR="002D22D7" w:rsidRDefault="00000000">
      <w:pPr>
        <w:spacing w:before="60" w:after="0"/>
      </w:pPr>
      <w:r>
        <w:rPr>
          <w:b/>
          <w:sz w:val="19"/>
        </w:rPr>
        <w:t>Senior Programmer | KIIFB, Trivandrum</w:t>
      </w:r>
    </w:p>
    <w:p w14:paraId="100EE505" w14:textId="77777777" w:rsidR="002D22D7" w:rsidRDefault="00000000">
      <w:pPr>
        <w:spacing w:after="0"/>
      </w:pPr>
      <w:r>
        <w:t>01/2023 – Present</w:t>
      </w:r>
    </w:p>
    <w:p w14:paraId="2674B621" w14:textId="77777777" w:rsidR="002D22D7" w:rsidRDefault="00000000">
      <w:pPr>
        <w:pStyle w:val="ListBullet"/>
        <w:spacing w:after="0"/>
        <w:ind w:left="259"/>
      </w:pPr>
      <w:r>
        <w:t>Develop backend functionality for the KSFE Pravasi Chitty project using PHP/CodeIgniter, JavaScript and jQuery.</w:t>
      </w:r>
    </w:p>
    <w:p w14:paraId="667BC423" w14:textId="77777777" w:rsidR="002D22D7" w:rsidRDefault="00000000">
      <w:pPr>
        <w:pStyle w:val="ListBullet"/>
        <w:spacing w:after="0"/>
        <w:ind w:left="259"/>
      </w:pPr>
      <w:r>
        <w:t>Develop and enhance the Bond Application in Laravel, including investor ASS Bond/ISIN mapping, CSV upload and mapping, TDS management, interest-payment export for Tally integration, payment-status updates and role-based access control.</w:t>
      </w:r>
    </w:p>
    <w:p w14:paraId="35205CBD" w14:textId="77777777" w:rsidR="002D22D7" w:rsidRDefault="00000000">
      <w:pPr>
        <w:pStyle w:val="ListBullet"/>
        <w:spacing w:after="0"/>
        <w:ind w:left="259"/>
      </w:pPr>
      <w:r>
        <w:t>Integrate payment gateways and backend APIs and support database design/development using MySQL.</w:t>
      </w:r>
    </w:p>
    <w:p w14:paraId="35929953" w14:textId="77777777" w:rsidR="002D22D7" w:rsidRDefault="00000000">
      <w:pPr>
        <w:pStyle w:val="ListBullet"/>
        <w:spacing w:after="0"/>
        <w:ind w:left="259"/>
      </w:pPr>
      <w:r>
        <w:t>Handle major enhancements and corrections across FD, KSFE DUO, Pravasi Chitty and CRM login modules.</w:t>
      </w:r>
    </w:p>
    <w:p w14:paraId="5410D6C0" w14:textId="77777777" w:rsidR="002D22D7" w:rsidRDefault="00000000">
      <w:pPr>
        <w:pStyle w:val="ListBullet"/>
        <w:spacing w:after="0"/>
        <w:ind w:left="259"/>
      </w:pPr>
      <w:r>
        <w:t>Prepare application documentation and perform application testing to support maintenance and quality.</w:t>
      </w:r>
    </w:p>
    <w:p w14:paraId="250B562C" w14:textId="77777777" w:rsidR="002D22D7" w:rsidRDefault="00000000">
      <w:pPr>
        <w:spacing w:before="60" w:after="0"/>
      </w:pPr>
      <w:r>
        <w:rPr>
          <w:b/>
          <w:sz w:val="19"/>
        </w:rPr>
        <w:t>Programmer | University of Kerala, Trivandrum</w:t>
      </w:r>
    </w:p>
    <w:p w14:paraId="3EF5A855" w14:textId="77777777" w:rsidR="002D22D7" w:rsidRDefault="00000000">
      <w:pPr>
        <w:spacing w:after="0"/>
      </w:pPr>
      <w:r>
        <w:t>06/2021 – 12/2022</w:t>
      </w:r>
    </w:p>
    <w:p w14:paraId="71479041" w14:textId="77777777" w:rsidR="002D22D7" w:rsidRDefault="00000000">
      <w:pPr>
        <w:pStyle w:val="ListBullet"/>
        <w:spacing w:after="0"/>
        <w:ind w:left="259"/>
      </w:pPr>
      <w:r>
        <w:t>Developed and maintained backend functionality for the University website using Core PHP.</w:t>
      </w:r>
    </w:p>
    <w:p w14:paraId="61760379" w14:textId="77777777" w:rsidR="002D22D7" w:rsidRDefault="00000000">
      <w:pPr>
        <w:pStyle w:val="ListBullet"/>
        <w:spacing w:after="0"/>
        <w:ind w:left="259"/>
      </w:pPr>
      <w:r>
        <w:t>Implemented website enhancements and updates, including examination-result updates.</w:t>
      </w:r>
    </w:p>
    <w:p w14:paraId="07702E86" w14:textId="77777777" w:rsidR="002D22D7" w:rsidRDefault="00000000">
      <w:pPr>
        <w:spacing w:before="60" w:after="0"/>
      </w:pPr>
      <w:r>
        <w:rPr>
          <w:b/>
          <w:sz w:val="19"/>
        </w:rPr>
        <w:t>Jr. PHP Developer | Creace Technologies Pvt Ltd, Trivandrum</w:t>
      </w:r>
    </w:p>
    <w:p w14:paraId="75B57DED" w14:textId="77777777" w:rsidR="002D22D7" w:rsidRDefault="00000000">
      <w:pPr>
        <w:spacing w:after="0"/>
      </w:pPr>
      <w:r>
        <w:t>09/2019 – 05/2020</w:t>
      </w:r>
    </w:p>
    <w:p w14:paraId="4EACF697" w14:textId="77777777" w:rsidR="002D22D7" w:rsidRDefault="00000000">
      <w:pPr>
        <w:pStyle w:val="ListBullet"/>
        <w:spacing w:after="0"/>
        <w:ind w:left="259"/>
      </w:pPr>
      <w:r>
        <w:t>Developed backend PHP applications using CodeIgniter and Laravel.</w:t>
      </w:r>
    </w:p>
    <w:p w14:paraId="5C7CE4AE" w14:textId="77777777" w:rsidR="002D22D7" w:rsidRDefault="00000000">
      <w:pPr>
        <w:pStyle w:val="ListBullet"/>
        <w:spacing w:after="0"/>
        <w:ind w:left="259"/>
      </w:pPr>
      <w:r>
        <w:t>Developed and integrated Laravel APIs.</w:t>
      </w:r>
    </w:p>
    <w:p w14:paraId="3E5DE1A5" w14:textId="77777777" w:rsidR="002D22D7" w:rsidRDefault="00000000">
      <w:pPr>
        <w:spacing w:before="60" w:after="0"/>
      </w:pPr>
      <w:r>
        <w:rPr>
          <w:b/>
          <w:sz w:val="19"/>
        </w:rPr>
        <w:t>Jr. PHP Developer | Techwalker Software Pvt Ltd, Trivandrum</w:t>
      </w:r>
    </w:p>
    <w:p w14:paraId="32A64924" w14:textId="77777777" w:rsidR="002D22D7" w:rsidRDefault="00000000">
      <w:pPr>
        <w:spacing w:after="0"/>
      </w:pPr>
      <w:r>
        <w:t>12/2018 – 08/2019</w:t>
      </w:r>
    </w:p>
    <w:p w14:paraId="3050A785" w14:textId="77777777" w:rsidR="002D22D7" w:rsidRDefault="00000000">
      <w:pPr>
        <w:pStyle w:val="ListBullet"/>
        <w:spacing w:after="0"/>
        <w:ind w:left="259"/>
      </w:pPr>
      <w:r>
        <w:t>Developed backend PHP applications using CodeIgniter.</w:t>
      </w:r>
    </w:p>
    <w:p w14:paraId="2137710F" w14:textId="77777777" w:rsidR="002D22D7" w:rsidRDefault="00000000">
      <w:pPr>
        <w:spacing w:before="60" w:after="0"/>
      </w:pPr>
      <w:r>
        <w:rPr>
          <w:b/>
          <w:sz w:val="19"/>
        </w:rPr>
        <w:t>Software Tester Trainee | Kudoworld Techbay Private Ltd, Trivandrum</w:t>
      </w:r>
    </w:p>
    <w:p w14:paraId="66F91AD2" w14:textId="77777777" w:rsidR="002D22D7" w:rsidRDefault="00000000">
      <w:pPr>
        <w:spacing w:after="0"/>
      </w:pPr>
      <w:r>
        <w:t>05/2018 – 11/2018</w:t>
      </w:r>
    </w:p>
    <w:p w14:paraId="7D86EA57" w14:textId="77777777" w:rsidR="002D22D7" w:rsidRDefault="00000000">
      <w:pPr>
        <w:pStyle w:val="ListBullet"/>
        <w:spacing w:after="0"/>
        <w:ind w:left="259"/>
      </w:pPr>
      <w:r>
        <w:t>Performed end-to-end workflow testing for the WRIDDY school-management application.</w:t>
      </w:r>
    </w:p>
    <w:p w14:paraId="3BD8F5B4" w14:textId="77777777" w:rsidR="002D22D7" w:rsidRDefault="00000000">
      <w:pPr>
        <w:pBdr>
          <w:bottom w:val="single" w:sz="6" w:space="1" w:color="808080"/>
        </w:pBdr>
        <w:spacing w:before="120" w:after="60"/>
      </w:pPr>
      <w:r>
        <w:rPr>
          <w:b/>
          <w:sz w:val="22"/>
        </w:rPr>
        <w:t>MAJOR PROJECTS</w:t>
      </w:r>
    </w:p>
    <w:p w14:paraId="0D56DC07" w14:textId="77777777" w:rsidR="002D22D7" w:rsidRDefault="00000000">
      <w:pPr>
        <w:spacing w:before="80" w:after="0"/>
      </w:pPr>
      <w:r>
        <w:rPr>
          <w:b/>
          <w:sz w:val="20"/>
        </w:rPr>
        <w:t>KSFE Pravasi Chitty</w:t>
      </w:r>
    </w:p>
    <w:p w14:paraId="58439FA8" w14:textId="77777777" w:rsidR="002D22D7" w:rsidRDefault="00000000">
      <w:pPr>
        <w:spacing w:after="20"/>
      </w:pPr>
      <w:r>
        <w:rPr>
          <w:b/>
        </w:rPr>
        <w:t xml:space="preserve">Technologies: </w:t>
      </w:r>
      <w:r>
        <w:t>CodeIgniter, PHP, JavaScript, jQuery, CSS, MySQL</w:t>
      </w:r>
    </w:p>
    <w:p w14:paraId="3550C2D4" w14:textId="77777777" w:rsidR="002D22D7" w:rsidRDefault="00000000">
      <w:pPr>
        <w:spacing w:after="20"/>
      </w:pPr>
      <w:r>
        <w:rPr>
          <w:b/>
        </w:rPr>
        <w:t xml:space="preserve">Project Overview: </w:t>
      </w:r>
      <w:r>
        <w:t>KSFE Pravasi Chitty is an online savings/chitty platform for Malayalees living abroad. The project includes online auction functionality, payment processing and other chitty-related services.</w:t>
      </w:r>
    </w:p>
    <w:p w14:paraId="764F0DD6" w14:textId="77777777" w:rsidR="002D22D7" w:rsidRDefault="00000000">
      <w:pPr>
        <w:spacing w:after="0"/>
      </w:pPr>
      <w:r>
        <w:rPr>
          <w:b/>
        </w:rPr>
        <w:t>Roles &amp; Responsibilities:</w:t>
      </w:r>
    </w:p>
    <w:p w14:paraId="51D2CE3E" w14:textId="77777777" w:rsidR="002D22D7" w:rsidRDefault="00000000">
      <w:pPr>
        <w:pStyle w:val="ListBullet"/>
        <w:spacing w:after="0"/>
        <w:ind w:left="259"/>
      </w:pPr>
      <w:r>
        <w:t>Responsible for backend development using PHP/CodeIgniter, JavaScript and jQuery.</w:t>
      </w:r>
    </w:p>
    <w:p w14:paraId="1F3EF1F9" w14:textId="77777777" w:rsidR="002D22D7" w:rsidRDefault="00000000">
      <w:pPr>
        <w:pStyle w:val="ListBullet"/>
        <w:spacing w:after="0"/>
        <w:ind w:left="259"/>
      </w:pPr>
      <w:r>
        <w:t>Developed and integrated APIs required by the application.</w:t>
      </w:r>
    </w:p>
    <w:p w14:paraId="4CD5A1F1" w14:textId="77777777" w:rsidR="002D22D7" w:rsidRDefault="00000000">
      <w:pPr>
        <w:pStyle w:val="ListBullet"/>
        <w:spacing w:after="0"/>
        <w:ind w:left="259"/>
      </w:pPr>
      <w:r>
        <w:t>Designed and developed MySQL database components.</w:t>
      </w:r>
    </w:p>
    <w:p w14:paraId="3AB27524" w14:textId="77777777" w:rsidR="002D22D7" w:rsidRDefault="00000000">
      <w:pPr>
        <w:pStyle w:val="ListBullet"/>
        <w:spacing w:after="0"/>
        <w:ind w:left="259"/>
      </w:pPr>
      <w:r>
        <w:t>Integrated payment gateway functionality.</w:t>
      </w:r>
    </w:p>
    <w:p w14:paraId="6B44B0B4" w14:textId="77777777" w:rsidR="002D22D7" w:rsidRDefault="00000000">
      <w:pPr>
        <w:pStyle w:val="ListBullet"/>
        <w:spacing w:after="0"/>
        <w:ind w:left="259"/>
      </w:pPr>
      <w:r>
        <w:t>Handled the complete FD and KSFE DUO modules.</w:t>
      </w:r>
    </w:p>
    <w:p w14:paraId="453BE64C" w14:textId="77777777" w:rsidR="002D22D7" w:rsidRDefault="00000000">
      <w:pPr>
        <w:pStyle w:val="ListBullet"/>
        <w:spacing w:after="0"/>
        <w:ind w:left="259"/>
      </w:pPr>
      <w:r>
        <w:lastRenderedPageBreak/>
        <w:t>Implemented major corrections and enhancements for the Pravasi Chitty project and CRM login pages.</w:t>
      </w:r>
    </w:p>
    <w:p w14:paraId="25FEC3A8" w14:textId="77777777" w:rsidR="002D22D7" w:rsidRDefault="00000000">
      <w:pPr>
        <w:pStyle w:val="ListBullet"/>
        <w:spacing w:after="0"/>
        <w:ind w:left="259"/>
      </w:pPr>
      <w:r>
        <w:t>Performed application testing and prepared documentation.</w:t>
      </w:r>
    </w:p>
    <w:p w14:paraId="39A4D9E6" w14:textId="77777777" w:rsidR="002D22D7" w:rsidRDefault="00000000">
      <w:pPr>
        <w:spacing w:before="80" w:after="0"/>
      </w:pPr>
      <w:r>
        <w:rPr>
          <w:b/>
          <w:sz w:val="20"/>
        </w:rPr>
        <w:t>Bond Application</w:t>
      </w:r>
    </w:p>
    <w:p w14:paraId="04482C8B" w14:textId="77777777" w:rsidR="002D22D7" w:rsidRDefault="00000000">
      <w:pPr>
        <w:spacing w:after="20"/>
      </w:pPr>
      <w:r>
        <w:rPr>
          <w:b/>
        </w:rPr>
        <w:t xml:space="preserve">Technologies: </w:t>
      </w:r>
      <w:r>
        <w:t>Laravel</w:t>
      </w:r>
    </w:p>
    <w:p w14:paraId="5FE177C2" w14:textId="77777777" w:rsidR="002D22D7" w:rsidRDefault="00000000">
      <w:pPr>
        <w:spacing w:after="20"/>
      </w:pPr>
      <w:r>
        <w:rPr>
          <w:b/>
        </w:rPr>
        <w:t xml:space="preserve">Project Overview: </w:t>
      </w:r>
      <w:r>
        <w:t>A financial application for managing bond and investor-related processes, including bond/ISIN mapping, TDS information and payment-status workflows.</w:t>
      </w:r>
    </w:p>
    <w:p w14:paraId="67BC2E35" w14:textId="77777777" w:rsidR="002D22D7" w:rsidRDefault="00000000">
      <w:pPr>
        <w:spacing w:after="0"/>
      </w:pPr>
      <w:r>
        <w:rPr>
          <w:b/>
        </w:rPr>
        <w:t>Roles &amp; Responsibilities:</w:t>
      </w:r>
    </w:p>
    <w:p w14:paraId="39459433" w14:textId="77777777" w:rsidR="002D22D7" w:rsidRDefault="00000000">
      <w:pPr>
        <w:pStyle w:val="ListBullet"/>
        <w:spacing w:after="0"/>
        <w:ind w:left="259"/>
      </w:pPr>
      <w:r>
        <w:t>Implemented ASS Bond / ISIN details mapping for investors.</w:t>
      </w:r>
    </w:p>
    <w:p w14:paraId="3D53466A" w14:textId="77777777" w:rsidR="002D22D7" w:rsidRDefault="00000000">
      <w:pPr>
        <w:pStyle w:val="ListBullet"/>
        <w:spacing w:after="0"/>
        <w:ind w:left="259"/>
      </w:pPr>
      <w:r>
        <w:t>Developed CSV upload and mapping functionality.</w:t>
      </w:r>
    </w:p>
    <w:p w14:paraId="3EC11AD6" w14:textId="77777777" w:rsidR="002D22D7" w:rsidRDefault="00000000">
      <w:pPr>
        <w:pStyle w:val="ListBullet"/>
        <w:spacing w:after="0"/>
        <w:ind w:left="259"/>
      </w:pPr>
      <w:r>
        <w:t>Implemented TDS details management and TDS percentage update processes.</w:t>
      </w:r>
    </w:p>
    <w:p w14:paraId="112F64C7" w14:textId="77777777" w:rsidR="002D22D7" w:rsidRDefault="00000000">
      <w:pPr>
        <w:pStyle w:val="ListBullet"/>
        <w:spacing w:after="0"/>
        <w:ind w:left="259"/>
      </w:pPr>
      <w:r>
        <w:t>Developed interest-payment export functionality for Tally integration.</w:t>
      </w:r>
    </w:p>
    <w:p w14:paraId="6239E262" w14:textId="77777777" w:rsidR="002D22D7" w:rsidRDefault="00000000">
      <w:pPr>
        <w:pStyle w:val="ListBullet"/>
        <w:spacing w:after="0"/>
        <w:ind w:left="259"/>
      </w:pPr>
      <w:r>
        <w:t>Implemented payment-status update functionality.</w:t>
      </w:r>
    </w:p>
    <w:p w14:paraId="61AEBD5D" w14:textId="77777777" w:rsidR="002D22D7" w:rsidRDefault="00000000">
      <w:pPr>
        <w:pStyle w:val="ListBullet"/>
        <w:spacing w:after="0"/>
        <w:ind w:left="259"/>
      </w:pPr>
      <w:r>
        <w:t>Developed user-role mapping and access-control functionality.</w:t>
      </w:r>
    </w:p>
    <w:p w14:paraId="07A38AFB" w14:textId="77777777" w:rsidR="002D22D7" w:rsidRDefault="00000000">
      <w:pPr>
        <w:spacing w:before="80" w:after="0"/>
      </w:pPr>
      <w:r>
        <w:rPr>
          <w:b/>
          <w:sz w:val="20"/>
        </w:rPr>
        <w:t>Eligibility Certificate</w:t>
      </w:r>
    </w:p>
    <w:p w14:paraId="28176BC5" w14:textId="77777777" w:rsidR="002D22D7" w:rsidRDefault="00000000">
      <w:pPr>
        <w:spacing w:after="20"/>
      </w:pPr>
      <w:r>
        <w:rPr>
          <w:b/>
        </w:rPr>
        <w:t xml:space="preserve">Technologies: </w:t>
      </w:r>
      <w:r>
        <w:t>Core PHP, MySQL</w:t>
      </w:r>
    </w:p>
    <w:p w14:paraId="258E1AF7" w14:textId="77777777" w:rsidR="002D22D7" w:rsidRDefault="00000000">
      <w:pPr>
        <w:spacing w:after="20"/>
      </w:pPr>
      <w:r>
        <w:rPr>
          <w:b/>
        </w:rPr>
        <w:t xml:space="preserve">Project Overview: </w:t>
      </w:r>
      <w:r>
        <w:t>A website developed to provide equivalency certificates for students who graduated from other institutions.</w:t>
      </w:r>
    </w:p>
    <w:p w14:paraId="57AD4AA0" w14:textId="77777777" w:rsidR="002D22D7" w:rsidRDefault="00000000">
      <w:pPr>
        <w:spacing w:after="0"/>
      </w:pPr>
      <w:r>
        <w:rPr>
          <w:b/>
        </w:rPr>
        <w:t>Roles &amp; Responsibilities:</w:t>
      </w:r>
    </w:p>
    <w:p w14:paraId="2E14AE3F" w14:textId="77777777" w:rsidR="002D22D7" w:rsidRDefault="00000000">
      <w:pPr>
        <w:pStyle w:val="ListBullet"/>
        <w:spacing w:after="0"/>
        <w:ind w:left="259"/>
      </w:pPr>
      <w:r>
        <w:t>Developed backend functionality using Core PHP.</w:t>
      </w:r>
    </w:p>
    <w:p w14:paraId="6A6D83B8" w14:textId="77777777" w:rsidR="002D22D7" w:rsidRDefault="00000000">
      <w:pPr>
        <w:pStyle w:val="ListBullet"/>
        <w:spacing w:after="0"/>
        <w:ind w:left="259"/>
      </w:pPr>
      <w:r>
        <w:t>Designed and developed MySQL database components.</w:t>
      </w:r>
    </w:p>
    <w:p w14:paraId="06632C13" w14:textId="77777777" w:rsidR="002D22D7" w:rsidRDefault="00000000">
      <w:pPr>
        <w:pStyle w:val="ListBullet"/>
        <w:spacing w:after="0"/>
        <w:ind w:left="259"/>
      </w:pPr>
      <w:r>
        <w:t>Worked on front-end design and development.</w:t>
      </w:r>
    </w:p>
    <w:p w14:paraId="259E7C8B" w14:textId="77777777" w:rsidR="002D22D7" w:rsidRDefault="00000000">
      <w:pPr>
        <w:spacing w:before="80" w:after="0"/>
      </w:pPr>
      <w:r>
        <w:rPr>
          <w:b/>
          <w:sz w:val="20"/>
        </w:rPr>
        <w:t>Inter University Centre for Malayalam Language (IUML)</w:t>
      </w:r>
    </w:p>
    <w:p w14:paraId="4C1C9758" w14:textId="77777777" w:rsidR="002D22D7" w:rsidRDefault="00000000">
      <w:pPr>
        <w:spacing w:after="20"/>
      </w:pPr>
      <w:r>
        <w:rPr>
          <w:b/>
        </w:rPr>
        <w:t xml:space="preserve">Technologies: </w:t>
      </w:r>
      <w:r>
        <w:t>PHP, MySQL</w:t>
      </w:r>
    </w:p>
    <w:p w14:paraId="7FE6E34E" w14:textId="77777777" w:rsidR="002D22D7" w:rsidRDefault="00000000">
      <w:pPr>
        <w:spacing w:after="20"/>
      </w:pPr>
      <w:r>
        <w:rPr>
          <w:b/>
        </w:rPr>
        <w:t xml:space="preserve">Project Overview: </w:t>
      </w:r>
      <w:r>
        <w:t>A dynamic web application intended to simplify article handling and collect forthcoming research publications, research work and e-journal articles from scholars and students.</w:t>
      </w:r>
    </w:p>
    <w:p w14:paraId="57AB2D75" w14:textId="77777777" w:rsidR="002D22D7" w:rsidRDefault="00000000">
      <w:pPr>
        <w:spacing w:after="0"/>
      </w:pPr>
      <w:r>
        <w:rPr>
          <w:b/>
        </w:rPr>
        <w:t>Roles &amp; Responsibilities:</w:t>
      </w:r>
    </w:p>
    <w:p w14:paraId="5CFBC0BC" w14:textId="77777777" w:rsidR="002D22D7" w:rsidRDefault="00000000">
      <w:pPr>
        <w:pStyle w:val="ListBullet"/>
        <w:spacing w:after="0"/>
        <w:ind w:left="259"/>
      </w:pPr>
      <w:r>
        <w:t>Developed backend functionality.</w:t>
      </w:r>
    </w:p>
    <w:p w14:paraId="411DE754" w14:textId="77777777" w:rsidR="002D22D7" w:rsidRDefault="00000000">
      <w:pPr>
        <w:pStyle w:val="ListBullet"/>
        <w:spacing w:after="0"/>
        <w:ind w:left="259"/>
      </w:pPr>
      <w:r>
        <w:t>Converted website functionality into dynamic modules.</w:t>
      </w:r>
    </w:p>
    <w:p w14:paraId="33406519" w14:textId="77777777" w:rsidR="002D22D7" w:rsidRDefault="00000000">
      <w:pPr>
        <w:pStyle w:val="ListBullet"/>
        <w:spacing w:after="0"/>
        <w:ind w:left="259"/>
      </w:pPr>
      <w:r>
        <w:t>Developed backend APIs for executive login, list, save and update operations.</w:t>
      </w:r>
    </w:p>
    <w:p w14:paraId="487332EB" w14:textId="77777777" w:rsidR="002D22D7" w:rsidRDefault="00000000">
      <w:pPr>
        <w:pStyle w:val="ListBullet"/>
        <w:spacing w:after="0"/>
        <w:ind w:left="259"/>
      </w:pPr>
      <w:r>
        <w:t>Designed and developed database components using MySQL.</w:t>
      </w:r>
    </w:p>
    <w:p w14:paraId="06753C1D" w14:textId="77777777" w:rsidR="002D22D7" w:rsidRDefault="00000000">
      <w:pPr>
        <w:spacing w:before="80" w:after="0"/>
      </w:pPr>
      <w:r>
        <w:rPr>
          <w:b/>
          <w:sz w:val="20"/>
        </w:rPr>
        <w:t>Bless Foundation</w:t>
      </w:r>
    </w:p>
    <w:p w14:paraId="5A8FD6BC" w14:textId="77777777" w:rsidR="002D22D7" w:rsidRDefault="00000000">
      <w:pPr>
        <w:spacing w:after="20"/>
      </w:pPr>
      <w:r>
        <w:rPr>
          <w:b/>
        </w:rPr>
        <w:t xml:space="preserve">Technologies: </w:t>
      </w:r>
      <w:r>
        <w:t>Laravel, JavaScript, CSS, MySQL</w:t>
      </w:r>
    </w:p>
    <w:p w14:paraId="5B2DDEF5" w14:textId="77777777" w:rsidR="002D22D7" w:rsidRDefault="00000000">
      <w:pPr>
        <w:spacing w:after="20"/>
      </w:pPr>
      <w:r>
        <w:rPr>
          <w:b/>
        </w:rPr>
        <w:t xml:space="preserve">Project Overview: </w:t>
      </w:r>
      <w:r>
        <w:t>A registration and resident-management application used to add, view, edit and filter student/resident details, with PDF export functionality.</w:t>
      </w:r>
    </w:p>
    <w:p w14:paraId="09CF5617" w14:textId="77777777" w:rsidR="002D22D7" w:rsidRDefault="00000000">
      <w:pPr>
        <w:spacing w:after="0"/>
      </w:pPr>
      <w:r>
        <w:rPr>
          <w:b/>
        </w:rPr>
        <w:t>Roles &amp; Responsibilities:</w:t>
      </w:r>
    </w:p>
    <w:p w14:paraId="72267835" w14:textId="77777777" w:rsidR="002D22D7" w:rsidRDefault="00000000">
      <w:pPr>
        <w:pStyle w:val="ListBullet"/>
        <w:spacing w:after="0"/>
        <w:ind w:left="259"/>
      </w:pPr>
      <w:r>
        <w:t>Developed backend modules and dynamic website functionality.</w:t>
      </w:r>
    </w:p>
    <w:p w14:paraId="48DE90E0" w14:textId="77777777" w:rsidR="002D22D7" w:rsidRDefault="00000000">
      <w:pPr>
        <w:pStyle w:val="ListBullet"/>
        <w:spacing w:after="0"/>
        <w:ind w:left="259"/>
      </w:pPr>
      <w:r>
        <w:t>Developed APIs for executive login, list, save and update operations.</w:t>
      </w:r>
    </w:p>
    <w:p w14:paraId="1D68B286" w14:textId="77777777" w:rsidR="002D22D7" w:rsidRDefault="00000000">
      <w:pPr>
        <w:pStyle w:val="ListBullet"/>
        <w:spacing w:after="0"/>
        <w:ind w:left="259"/>
      </w:pPr>
      <w:r>
        <w:t>Designed and developed MySQL database components.</w:t>
      </w:r>
    </w:p>
    <w:p w14:paraId="54958DA7" w14:textId="77777777" w:rsidR="002D22D7" w:rsidRDefault="00000000">
      <w:pPr>
        <w:pStyle w:val="ListBullet"/>
        <w:spacing w:after="0"/>
        <w:ind w:left="259"/>
      </w:pPr>
      <w:r>
        <w:t>Supported filtering and PDF export functionality.</w:t>
      </w:r>
    </w:p>
    <w:p w14:paraId="08682ABF" w14:textId="77777777" w:rsidR="002D22D7" w:rsidRDefault="00000000">
      <w:pPr>
        <w:spacing w:before="80" w:after="0"/>
      </w:pPr>
      <w:r>
        <w:rPr>
          <w:b/>
          <w:sz w:val="20"/>
        </w:rPr>
        <w:t>NewsCards</w:t>
      </w:r>
    </w:p>
    <w:p w14:paraId="1F3C8428" w14:textId="77777777" w:rsidR="002D22D7" w:rsidRDefault="00000000">
      <w:pPr>
        <w:spacing w:after="20"/>
      </w:pPr>
      <w:r>
        <w:rPr>
          <w:b/>
        </w:rPr>
        <w:t xml:space="preserve">Technologies: </w:t>
      </w:r>
      <w:r>
        <w:t>Laravel, JavaScript, CSS, MySQL</w:t>
      </w:r>
    </w:p>
    <w:p w14:paraId="6FA6B0CB" w14:textId="77777777" w:rsidR="002D22D7" w:rsidRDefault="00000000">
      <w:pPr>
        <w:spacing w:after="20"/>
      </w:pPr>
      <w:r>
        <w:rPr>
          <w:b/>
        </w:rPr>
        <w:t xml:space="preserve">Project Overview: </w:t>
      </w:r>
      <w:r>
        <w:t>A dynamic news website covering categories such as fashion, travel, sports, health and technology.</w:t>
      </w:r>
    </w:p>
    <w:p w14:paraId="68D959C6" w14:textId="77777777" w:rsidR="002D22D7" w:rsidRDefault="00000000">
      <w:pPr>
        <w:spacing w:after="0"/>
      </w:pPr>
      <w:r>
        <w:rPr>
          <w:b/>
        </w:rPr>
        <w:t>Roles &amp; Responsibilities:</w:t>
      </w:r>
    </w:p>
    <w:p w14:paraId="7555EED9" w14:textId="77777777" w:rsidR="002D22D7" w:rsidRDefault="00000000">
      <w:pPr>
        <w:pStyle w:val="ListBullet"/>
        <w:spacing w:after="0"/>
        <w:ind w:left="259"/>
      </w:pPr>
      <w:r>
        <w:t>Developed backend functionality for the admin panel.</w:t>
      </w:r>
    </w:p>
    <w:p w14:paraId="7CB8E693" w14:textId="77777777" w:rsidR="002D22D7" w:rsidRDefault="00000000">
      <w:pPr>
        <w:pStyle w:val="ListBullet"/>
        <w:spacing w:after="0"/>
        <w:ind w:left="259"/>
      </w:pPr>
      <w:r>
        <w:t>Converted website content into dynamic modules.</w:t>
      </w:r>
    </w:p>
    <w:p w14:paraId="5C729D65" w14:textId="77777777" w:rsidR="002D22D7" w:rsidRDefault="00000000">
      <w:pPr>
        <w:pStyle w:val="ListBullet"/>
        <w:spacing w:after="0"/>
        <w:ind w:left="259"/>
      </w:pPr>
      <w:r>
        <w:t>Developed APIs for news listing, search, news details, category list and subcategory list.</w:t>
      </w:r>
    </w:p>
    <w:p w14:paraId="340D1F9B" w14:textId="77777777" w:rsidR="002D22D7" w:rsidRDefault="00000000">
      <w:pPr>
        <w:spacing w:before="80" w:after="0"/>
      </w:pPr>
      <w:r>
        <w:rPr>
          <w:b/>
          <w:sz w:val="20"/>
        </w:rPr>
        <w:t>SANDRA</w:t>
      </w:r>
    </w:p>
    <w:p w14:paraId="76825712" w14:textId="77777777" w:rsidR="002D22D7" w:rsidRDefault="00000000">
      <w:pPr>
        <w:spacing w:after="20"/>
      </w:pPr>
      <w:r>
        <w:rPr>
          <w:b/>
        </w:rPr>
        <w:t xml:space="preserve">Technologies: </w:t>
      </w:r>
      <w:r>
        <w:t>Laravel, JavaScript, CSS, MySQL</w:t>
      </w:r>
    </w:p>
    <w:p w14:paraId="01533E9C" w14:textId="77777777" w:rsidR="002D22D7" w:rsidRDefault="00000000">
      <w:pPr>
        <w:spacing w:after="20"/>
      </w:pPr>
      <w:r>
        <w:rPr>
          <w:b/>
        </w:rPr>
        <w:t xml:space="preserve">Project Overview: </w:t>
      </w:r>
      <w:r>
        <w:t>A dynamic news website covering fashion, travel, sports, health, technology and food/travel content.</w:t>
      </w:r>
    </w:p>
    <w:p w14:paraId="71959DE4" w14:textId="77777777" w:rsidR="002D22D7" w:rsidRDefault="00000000">
      <w:pPr>
        <w:spacing w:after="0"/>
      </w:pPr>
      <w:r>
        <w:rPr>
          <w:b/>
        </w:rPr>
        <w:t>Roles &amp; Responsibilities:</w:t>
      </w:r>
    </w:p>
    <w:p w14:paraId="13D72F04" w14:textId="77777777" w:rsidR="002D22D7" w:rsidRDefault="00000000">
      <w:pPr>
        <w:pStyle w:val="ListBullet"/>
        <w:spacing w:after="0"/>
        <w:ind w:left="259"/>
      </w:pPr>
      <w:r>
        <w:t>Developed backend functionality for the admin panel.</w:t>
      </w:r>
    </w:p>
    <w:p w14:paraId="41335CC8" w14:textId="77777777" w:rsidR="002D22D7" w:rsidRDefault="00000000">
      <w:pPr>
        <w:pStyle w:val="ListBullet"/>
        <w:spacing w:after="0"/>
        <w:ind w:left="259"/>
      </w:pPr>
      <w:r>
        <w:t>Implemented dynamic website functionality.</w:t>
      </w:r>
    </w:p>
    <w:p w14:paraId="6A7B4490" w14:textId="77777777" w:rsidR="002D22D7" w:rsidRDefault="00000000">
      <w:pPr>
        <w:pStyle w:val="ListBullet"/>
        <w:spacing w:after="0"/>
        <w:ind w:left="259"/>
      </w:pPr>
      <w:r>
        <w:t>Developed APIs for news listing, search, news details, categories and subcategories.</w:t>
      </w:r>
    </w:p>
    <w:p w14:paraId="16023556" w14:textId="77777777" w:rsidR="002D22D7" w:rsidRDefault="00000000">
      <w:pPr>
        <w:spacing w:before="80" w:after="0"/>
      </w:pPr>
      <w:r>
        <w:rPr>
          <w:b/>
          <w:sz w:val="20"/>
        </w:rPr>
        <w:t>Saleswheels</w:t>
      </w:r>
    </w:p>
    <w:p w14:paraId="6DC4E2BB" w14:textId="77777777" w:rsidR="002D22D7" w:rsidRDefault="00000000">
      <w:pPr>
        <w:spacing w:after="20"/>
      </w:pPr>
      <w:r>
        <w:rPr>
          <w:b/>
        </w:rPr>
        <w:t xml:space="preserve">Technologies: </w:t>
      </w:r>
      <w:r>
        <w:t>Laravel, JavaScript, CSS, MongoDB</w:t>
      </w:r>
    </w:p>
    <w:p w14:paraId="353B0C81" w14:textId="77777777" w:rsidR="002D22D7" w:rsidRDefault="00000000">
      <w:pPr>
        <w:spacing w:after="20"/>
      </w:pPr>
      <w:r>
        <w:rPr>
          <w:b/>
        </w:rPr>
        <w:t xml:space="preserve">Project Overview: </w:t>
      </w:r>
      <w:r>
        <w:t>A product-based sales application under development.</w:t>
      </w:r>
    </w:p>
    <w:p w14:paraId="355B9259" w14:textId="77777777" w:rsidR="002D22D7" w:rsidRDefault="00000000">
      <w:pPr>
        <w:spacing w:after="0"/>
      </w:pPr>
      <w:r>
        <w:rPr>
          <w:b/>
        </w:rPr>
        <w:lastRenderedPageBreak/>
        <w:t>Roles &amp; Responsibilities:</w:t>
      </w:r>
    </w:p>
    <w:p w14:paraId="150A1FE0" w14:textId="77777777" w:rsidR="002D22D7" w:rsidRDefault="00000000">
      <w:pPr>
        <w:pStyle w:val="ListBullet"/>
        <w:spacing w:after="0"/>
        <w:ind w:left="259"/>
      </w:pPr>
      <w:r>
        <w:t>Developed backend functionality.</w:t>
      </w:r>
    </w:p>
    <w:p w14:paraId="4075890D" w14:textId="77777777" w:rsidR="002D22D7" w:rsidRDefault="00000000">
      <w:pPr>
        <w:pStyle w:val="ListBullet"/>
        <w:spacing w:after="0"/>
        <w:ind w:left="259"/>
      </w:pPr>
      <w:r>
        <w:t>Developed APIs for executive login, product listing and product search.</w:t>
      </w:r>
    </w:p>
    <w:p w14:paraId="781785CB" w14:textId="77777777" w:rsidR="002D22D7" w:rsidRDefault="00000000">
      <w:pPr>
        <w:pStyle w:val="ListBullet"/>
        <w:spacing w:after="0"/>
        <w:ind w:left="259"/>
      </w:pPr>
      <w:r>
        <w:t>Implemented OTP verification and resend-OTP functionality.</w:t>
      </w:r>
    </w:p>
    <w:p w14:paraId="3974C74A" w14:textId="77777777" w:rsidR="002D22D7" w:rsidRDefault="00000000">
      <w:pPr>
        <w:pStyle w:val="ListBullet"/>
        <w:spacing w:after="0"/>
        <w:ind w:left="259"/>
      </w:pPr>
      <w:r>
        <w:t>Worked with MongoDB for application data.</w:t>
      </w:r>
    </w:p>
    <w:p w14:paraId="500E362D" w14:textId="77777777" w:rsidR="002D22D7" w:rsidRDefault="00000000">
      <w:pPr>
        <w:spacing w:before="80" w:after="0"/>
      </w:pPr>
      <w:r>
        <w:rPr>
          <w:b/>
          <w:sz w:val="20"/>
        </w:rPr>
        <w:t>GoPlaces / IBZ</w:t>
      </w:r>
    </w:p>
    <w:p w14:paraId="4C414373" w14:textId="77777777" w:rsidR="002D22D7" w:rsidRDefault="00000000">
      <w:pPr>
        <w:spacing w:after="20"/>
      </w:pPr>
      <w:r>
        <w:rPr>
          <w:b/>
        </w:rPr>
        <w:t xml:space="preserve">Technologies: </w:t>
      </w:r>
      <w:r>
        <w:t>CodeIgniter, JavaScript, MySQL</w:t>
      </w:r>
    </w:p>
    <w:p w14:paraId="7EC56A37" w14:textId="77777777" w:rsidR="002D22D7" w:rsidRDefault="00000000">
      <w:pPr>
        <w:spacing w:after="20"/>
      </w:pPr>
      <w:r>
        <w:rPr>
          <w:b/>
        </w:rPr>
        <w:t xml:space="preserve">Project Overview: </w:t>
      </w:r>
      <w:r>
        <w:t>A travel portal allowing users to create accounts and book tickets.</w:t>
      </w:r>
    </w:p>
    <w:p w14:paraId="7688BF35" w14:textId="77777777" w:rsidR="002D22D7" w:rsidRDefault="00000000">
      <w:pPr>
        <w:spacing w:after="0"/>
      </w:pPr>
      <w:r>
        <w:rPr>
          <w:b/>
        </w:rPr>
        <w:t>Roles &amp; Responsibilities:</w:t>
      </w:r>
    </w:p>
    <w:p w14:paraId="771C3E93" w14:textId="77777777" w:rsidR="002D22D7" w:rsidRDefault="00000000">
      <w:pPr>
        <w:pStyle w:val="ListBullet"/>
        <w:spacing w:after="0"/>
        <w:ind w:left="259"/>
      </w:pPr>
      <w:r>
        <w:t>Developed backend functionality.</w:t>
      </w:r>
    </w:p>
    <w:p w14:paraId="11998404" w14:textId="77777777" w:rsidR="002D22D7" w:rsidRDefault="00000000">
      <w:pPr>
        <w:pStyle w:val="ListBullet"/>
        <w:spacing w:after="0"/>
        <w:ind w:left="259"/>
      </w:pPr>
      <w:r>
        <w:t>Worked on MySQL database development.</w:t>
      </w:r>
    </w:p>
    <w:p w14:paraId="496A559C" w14:textId="77777777" w:rsidR="002D22D7" w:rsidRDefault="00000000">
      <w:pPr>
        <w:pStyle w:val="ListBullet"/>
        <w:spacing w:after="0"/>
        <w:ind w:left="259"/>
      </w:pPr>
      <w:r>
        <w:t>Supported account and ticket-booking related application functionality.</w:t>
      </w:r>
    </w:p>
    <w:p w14:paraId="0F631871" w14:textId="77777777" w:rsidR="002D22D7" w:rsidRDefault="00000000">
      <w:pPr>
        <w:spacing w:before="80" w:after="0"/>
      </w:pPr>
      <w:r>
        <w:rPr>
          <w:b/>
          <w:sz w:val="20"/>
        </w:rPr>
        <w:t>Graphical Recognition and Recall Based CAPTCHA</w:t>
      </w:r>
    </w:p>
    <w:p w14:paraId="67AD6790" w14:textId="77777777" w:rsidR="002D22D7" w:rsidRDefault="00000000">
      <w:pPr>
        <w:spacing w:after="20"/>
      </w:pPr>
      <w:r>
        <w:rPr>
          <w:b/>
        </w:rPr>
        <w:t xml:space="preserve">Technologies: </w:t>
      </w:r>
      <w:r>
        <w:t>Java</w:t>
      </w:r>
    </w:p>
    <w:p w14:paraId="026AE837" w14:textId="77777777" w:rsidR="002D22D7" w:rsidRDefault="00000000">
      <w:pPr>
        <w:spacing w:after="20"/>
      </w:pPr>
      <w:r>
        <w:rPr>
          <w:b/>
        </w:rPr>
        <w:t xml:space="preserve">Project Overview: </w:t>
      </w:r>
      <w:r>
        <w:t>Bachelor's degree project focused on graphical CAPTCHA/password concepts using recall- and recognition-based schemes to improve login security.</w:t>
      </w:r>
    </w:p>
    <w:p w14:paraId="5A5B44D8" w14:textId="77777777" w:rsidR="002D22D7" w:rsidRDefault="00000000">
      <w:pPr>
        <w:spacing w:after="0"/>
      </w:pPr>
      <w:r>
        <w:rPr>
          <w:b/>
        </w:rPr>
        <w:t>Roles &amp; Responsibilities:</w:t>
      </w:r>
    </w:p>
    <w:p w14:paraId="7A6CFB84" w14:textId="77777777" w:rsidR="002D22D7" w:rsidRDefault="00000000">
      <w:pPr>
        <w:pStyle w:val="ListBullet"/>
        <w:spacing w:after="0"/>
        <w:ind w:left="259"/>
      </w:pPr>
      <w:r>
        <w:t>Acted as team lead for the design and development of the software.</w:t>
      </w:r>
    </w:p>
    <w:p w14:paraId="41FA011F" w14:textId="77777777" w:rsidR="002D22D7" w:rsidRDefault="00000000">
      <w:pPr>
        <w:pStyle w:val="ListBullet"/>
        <w:spacing w:after="0"/>
        <w:ind w:left="259"/>
      </w:pPr>
      <w:r>
        <w:t>Worked on the project concept involving graphical CAPTCHA challenges generated for login attempts.</w:t>
      </w:r>
    </w:p>
    <w:p w14:paraId="2F09DA01" w14:textId="77777777" w:rsidR="002D22D7" w:rsidRDefault="00000000">
      <w:pPr>
        <w:pBdr>
          <w:bottom w:val="single" w:sz="6" w:space="1" w:color="808080"/>
        </w:pBdr>
        <w:spacing w:before="120" w:after="60"/>
      </w:pPr>
      <w:r>
        <w:rPr>
          <w:b/>
          <w:sz w:val="22"/>
        </w:rPr>
        <w:t>EDUCATION</w:t>
      </w:r>
    </w:p>
    <w:p w14:paraId="27FD26BD" w14:textId="77777777" w:rsidR="002D22D7" w:rsidRDefault="00000000">
      <w:r>
        <w:t>B.E. Computer Science and Engineering | SCAD Engineering College, Tirunelveli | 2015</w:t>
      </w:r>
    </w:p>
    <w:p w14:paraId="35C3FA5A" w14:textId="77777777" w:rsidR="002D22D7" w:rsidRDefault="00000000">
      <w:pPr>
        <w:pBdr>
          <w:bottom w:val="single" w:sz="6" w:space="1" w:color="808080"/>
        </w:pBdr>
        <w:spacing w:before="120" w:after="60"/>
      </w:pPr>
      <w:r>
        <w:rPr>
          <w:b/>
          <w:sz w:val="22"/>
        </w:rPr>
        <w:t>ADDITIONAL TRAINING</w:t>
      </w:r>
    </w:p>
    <w:p w14:paraId="3A68126E" w14:textId="77777777" w:rsidR="002D22D7" w:rsidRDefault="00000000">
      <w:pPr>
        <w:pStyle w:val="ListBullet"/>
        <w:spacing w:after="0"/>
      </w:pPr>
      <w:r>
        <w:t>ITIL training — Nuage Compusys Technologies Pvt Ltd, Bangalore.</w:t>
      </w:r>
    </w:p>
    <w:p w14:paraId="4597E798" w14:textId="77777777" w:rsidR="002D22D7" w:rsidRDefault="00000000">
      <w:pPr>
        <w:pStyle w:val="ListBullet"/>
        <w:spacing w:after="0"/>
      </w:pPr>
      <w:r>
        <w:t>Software testing; SQL and Java training — QSpider.</w:t>
      </w:r>
    </w:p>
    <w:p w14:paraId="6F9C7FB1" w14:textId="77777777" w:rsidR="002D22D7" w:rsidRDefault="00000000">
      <w:pPr>
        <w:pStyle w:val="ListBullet"/>
        <w:spacing w:after="0"/>
      </w:pPr>
      <w:r>
        <w:t>Workshops in Windows App Development and Android Application Development.</w:t>
      </w:r>
    </w:p>
    <w:p w14:paraId="61DBA275" w14:textId="77777777" w:rsidR="002D22D7" w:rsidRDefault="00000000">
      <w:pPr>
        <w:pBdr>
          <w:bottom w:val="single" w:sz="6" w:space="1" w:color="808080"/>
        </w:pBdr>
        <w:spacing w:before="120" w:after="60"/>
      </w:pPr>
      <w:r>
        <w:rPr>
          <w:b/>
          <w:sz w:val="22"/>
        </w:rPr>
        <w:t>LANGUAGES</w:t>
      </w:r>
    </w:p>
    <w:p w14:paraId="41F457C4" w14:textId="77777777" w:rsidR="002D22D7" w:rsidRDefault="00000000">
      <w:r>
        <w:t>English (Proficient) | Malayalam (Advanced) | Tamil (First Language)</w:t>
      </w:r>
    </w:p>
    <w:p w14:paraId="55D7DE4E" w14:textId="77777777" w:rsidR="002D22D7" w:rsidRDefault="00000000">
      <w:pPr>
        <w:jc w:val="center"/>
      </w:pPr>
      <w:r>
        <w:rPr>
          <w:i/>
          <w:sz w:val="16"/>
        </w:rPr>
        <w:t>References available on request</w:t>
      </w:r>
    </w:p>
    <w:sectPr w:rsidR="002D22D7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92278">
    <w:abstractNumId w:val="8"/>
  </w:num>
  <w:num w:numId="2" w16cid:durableId="1614047793">
    <w:abstractNumId w:val="6"/>
  </w:num>
  <w:num w:numId="3" w16cid:durableId="1032728767">
    <w:abstractNumId w:val="5"/>
  </w:num>
  <w:num w:numId="4" w16cid:durableId="2049255562">
    <w:abstractNumId w:val="4"/>
  </w:num>
  <w:num w:numId="5" w16cid:durableId="945308388">
    <w:abstractNumId w:val="7"/>
  </w:num>
  <w:num w:numId="6" w16cid:durableId="335347928">
    <w:abstractNumId w:val="3"/>
  </w:num>
  <w:num w:numId="7" w16cid:durableId="1520511151">
    <w:abstractNumId w:val="2"/>
  </w:num>
  <w:num w:numId="8" w16cid:durableId="694422486">
    <w:abstractNumId w:val="1"/>
  </w:num>
  <w:num w:numId="9" w16cid:durableId="399445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1F7"/>
    <w:rsid w:val="002D22D7"/>
    <w:rsid w:val="00326F90"/>
    <w:rsid w:val="00622FED"/>
    <w:rsid w:val="0069556E"/>
    <w:rsid w:val="00AA1D8D"/>
    <w:rsid w:val="00B47730"/>
    <w:rsid w:val="00CB0664"/>
    <w:rsid w:val="00E84074"/>
    <w:rsid w:val="00F558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E4A532"/>
  <w14:defaultImageDpi w14:val="300"/>
  <w15:docId w15:val="{510C4234-3B31-4564-8BE7-5574E913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1107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Priyanka L S</cp:lastModifiedBy>
  <cp:revision>3</cp:revision>
  <dcterms:created xsi:type="dcterms:W3CDTF">2013-12-23T23:15:00Z</dcterms:created>
  <dcterms:modified xsi:type="dcterms:W3CDTF">2026-09-01T08:37:00Z</dcterms:modified>
  <cp:category/>
</cp:coreProperties>
</file>