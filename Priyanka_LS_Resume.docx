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ED013" w14:textId="77777777" w:rsidR="004C2827" w:rsidRDefault="00000000">
      <w:pPr>
        <w:jc w:val="center"/>
      </w:pPr>
      <w:r>
        <w:rPr>
          <w:b/>
          <w:sz w:val="40"/>
        </w:rPr>
        <w:t>L. S. PRIYANKA</w:t>
      </w:r>
    </w:p>
    <w:p w14:paraId="0F2141D8" w14:textId="3986D23E" w:rsidR="004C2827" w:rsidRDefault="00000000">
      <w:pPr>
        <w:jc w:val="center"/>
      </w:pPr>
      <w:r>
        <w:rPr>
          <w:b/>
          <w:sz w:val="21"/>
        </w:rPr>
        <w:t>SENIOR PHP DEVELOPER</w:t>
      </w:r>
    </w:p>
    <w:p w14:paraId="09E7C640" w14:textId="77777777" w:rsidR="004C2827" w:rsidRDefault="00000000">
      <w:pPr>
        <w:jc w:val="center"/>
      </w:pPr>
      <w:r>
        <w:rPr>
          <w:sz w:val="17"/>
        </w:rPr>
        <w:t>+91 96005 65419  |  priyanka.sutheesan@gmail.com  |  Trivandrum, Kerala, India</w:t>
      </w:r>
    </w:p>
    <w:p w14:paraId="1BAD435E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PROFESSIONAL SUMMARY</w:t>
      </w:r>
    </w:p>
    <w:p w14:paraId="60FE36E0" w14:textId="1DE411A4" w:rsidR="004C2827" w:rsidRDefault="00000000">
      <w:r>
        <w:t xml:space="preserve">Backend-focused PHP Developer with </w:t>
      </w:r>
      <w:r w:rsidR="006F133F">
        <w:t>5</w:t>
      </w:r>
      <w:r>
        <w:t>+ years of professional experience in PHP, Laravel, CodeIgniter, MySQL and JavaScript, including current experience as a Senior Programmer at KIIFB. Experienced in backend application development, API integration, payment gateway integration, database development, role-based access control, CSV processing and production enhancements. Strong project exposure across financial, education, content-management and travel applications.</w:t>
      </w:r>
    </w:p>
    <w:p w14:paraId="138C2564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C2827" w14:paraId="23872DEB" w14:textId="77777777">
        <w:tc>
          <w:tcPr>
            <w:tcW w:w="5184" w:type="dxa"/>
          </w:tcPr>
          <w:p w14:paraId="02832408" w14:textId="77777777" w:rsidR="004C2827" w:rsidRDefault="00000000">
            <w:r>
              <w:rPr>
                <w:b/>
              </w:rPr>
              <w:t>Backend</w:t>
            </w:r>
          </w:p>
        </w:tc>
        <w:tc>
          <w:tcPr>
            <w:tcW w:w="5184" w:type="dxa"/>
          </w:tcPr>
          <w:p w14:paraId="7C09EAF2" w14:textId="77777777" w:rsidR="004C2827" w:rsidRDefault="00000000">
            <w:r>
              <w:t>PHP, Laravel, CodeIgniter</w:t>
            </w:r>
          </w:p>
        </w:tc>
      </w:tr>
      <w:tr w:rsidR="004C2827" w14:paraId="6CC13F04" w14:textId="77777777">
        <w:tc>
          <w:tcPr>
            <w:tcW w:w="5184" w:type="dxa"/>
          </w:tcPr>
          <w:p w14:paraId="13F95F6C" w14:textId="77777777" w:rsidR="004C2827" w:rsidRDefault="00000000">
            <w:r>
              <w:rPr>
                <w:b/>
              </w:rPr>
              <w:t>Database</w:t>
            </w:r>
          </w:p>
        </w:tc>
        <w:tc>
          <w:tcPr>
            <w:tcW w:w="5184" w:type="dxa"/>
          </w:tcPr>
          <w:p w14:paraId="60CE7DE9" w14:textId="77777777" w:rsidR="004C2827" w:rsidRDefault="00000000">
            <w:r>
              <w:t>MySQL, MongoDB</w:t>
            </w:r>
          </w:p>
        </w:tc>
      </w:tr>
      <w:tr w:rsidR="004C2827" w14:paraId="32714E78" w14:textId="77777777">
        <w:tc>
          <w:tcPr>
            <w:tcW w:w="5184" w:type="dxa"/>
          </w:tcPr>
          <w:p w14:paraId="4C9B6175" w14:textId="77777777" w:rsidR="004C2827" w:rsidRDefault="00000000">
            <w:r>
              <w:rPr>
                <w:b/>
              </w:rPr>
              <w:t>Frontend</w:t>
            </w:r>
          </w:p>
        </w:tc>
        <w:tc>
          <w:tcPr>
            <w:tcW w:w="5184" w:type="dxa"/>
          </w:tcPr>
          <w:p w14:paraId="7FF699A5" w14:textId="77777777" w:rsidR="004C2827" w:rsidRDefault="00000000">
            <w:r>
              <w:t>JavaScript, jQuery, HTML, CSS</w:t>
            </w:r>
          </w:p>
        </w:tc>
      </w:tr>
      <w:tr w:rsidR="004C2827" w14:paraId="0E95B148" w14:textId="77777777">
        <w:tc>
          <w:tcPr>
            <w:tcW w:w="5184" w:type="dxa"/>
          </w:tcPr>
          <w:p w14:paraId="3FDC316D" w14:textId="77777777" w:rsidR="004C2827" w:rsidRDefault="00000000">
            <w:r>
              <w:rPr>
                <w:b/>
              </w:rPr>
              <w:t>API &amp; Integration</w:t>
            </w:r>
          </w:p>
        </w:tc>
        <w:tc>
          <w:tcPr>
            <w:tcW w:w="5184" w:type="dxa"/>
          </w:tcPr>
          <w:p w14:paraId="7D6108A6" w14:textId="77777777" w:rsidR="004C2827" w:rsidRDefault="00000000">
            <w:r>
              <w:t>REST/API Development &amp; Integration, Payment Gateway Integration, Tally Integration</w:t>
            </w:r>
          </w:p>
        </w:tc>
      </w:tr>
      <w:tr w:rsidR="004C2827" w14:paraId="6EC3012B" w14:textId="77777777">
        <w:tc>
          <w:tcPr>
            <w:tcW w:w="5184" w:type="dxa"/>
          </w:tcPr>
          <w:p w14:paraId="1FBEDD11" w14:textId="77777777" w:rsidR="004C2827" w:rsidRDefault="00000000">
            <w:r>
              <w:rPr>
                <w:b/>
              </w:rPr>
              <w:t>Development</w:t>
            </w:r>
          </w:p>
        </w:tc>
        <w:tc>
          <w:tcPr>
            <w:tcW w:w="5184" w:type="dxa"/>
          </w:tcPr>
          <w:p w14:paraId="78339AB5" w14:textId="77777777" w:rsidR="004C2827" w:rsidRDefault="00000000">
            <w:r>
              <w:t>Backend Development, Database Development, Role-Based Access Control, CSV Processing</w:t>
            </w:r>
          </w:p>
        </w:tc>
      </w:tr>
      <w:tr w:rsidR="004C2827" w14:paraId="3A7619BA" w14:textId="77777777">
        <w:tc>
          <w:tcPr>
            <w:tcW w:w="5184" w:type="dxa"/>
          </w:tcPr>
          <w:p w14:paraId="4A10D2B8" w14:textId="77777777" w:rsidR="004C2827" w:rsidRDefault="00000000">
            <w:r>
              <w:rPr>
                <w:b/>
              </w:rPr>
              <w:t>Version Control</w:t>
            </w:r>
          </w:p>
        </w:tc>
        <w:tc>
          <w:tcPr>
            <w:tcW w:w="5184" w:type="dxa"/>
          </w:tcPr>
          <w:p w14:paraId="0270BFAE" w14:textId="5B0F91ED" w:rsidR="004C2827" w:rsidRDefault="00000000">
            <w:r>
              <w:t>Git / GitHub – Basic Knowledge</w:t>
            </w:r>
          </w:p>
        </w:tc>
      </w:tr>
      <w:tr w:rsidR="004C2827" w14:paraId="2C114926" w14:textId="77777777">
        <w:tc>
          <w:tcPr>
            <w:tcW w:w="5184" w:type="dxa"/>
          </w:tcPr>
          <w:p w14:paraId="5FC5D228" w14:textId="77777777" w:rsidR="004C2827" w:rsidRDefault="00000000">
            <w:r>
              <w:rPr>
                <w:b/>
              </w:rPr>
              <w:t>Methodology</w:t>
            </w:r>
          </w:p>
        </w:tc>
        <w:tc>
          <w:tcPr>
            <w:tcW w:w="5184" w:type="dxa"/>
          </w:tcPr>
          <w:p w14:paraId="431C345A" w14:textId="77777777" w:rsidR="004C2827" w:rsidRDefault="00000000">
            <w:r>
              <w:t>Agile/Scrum – Basic Knowledge, Currently Learning</w:t>
            </w:r>
          </w:p>
        </w:tc>
      </w:tr>
      <w:tr w:rsidR="004C2827" w14:paraId="564A7FD0" w14:textId="77777777">
        <w:tc>
          <w:tcPr>
            <w:tcW w:w="5184" w:type="dxa"/>
          </w:tcPr>
          <w:p w14:paraId="2E2FF239" w14:textId="77777777" w:rsidR="004C2827" w:rsidRDefault="00000000">
            <w:r>
              <w:rPr>
                <w:b/>
              </w:rPr>
              <w:t>Testing</w:t>
            </w:r>
          </w:p>
        </w:tc>
        <w:tc>
          <w:tcPr>
            <w:tcW w:w="5184" w:type="dxa"/>
          </w:tcPr>
          <w:p w14:paraId="006C5020" w14:textId="77777777" w:rsidR="004C2827" w:rsidRDefault="00000000">
            <w:r>
              <w:t>Manual Testing – Internship/Trainee Experience</w:t>
            </w:r>
          </w:p>
        </w:tc>
      </w:tr>
    </w:tbl>
    <w:p w14:paraId="03164481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PROFESSIONAL EXPERIENCE</w:t>
      </w:r>
    </w:p>
    <w:p w14:paraId="084EC40F" w14:textId="77777777" w:rsidR="004C2827" w:rsidRDefault="00000000">
      <w:pPr>
        <w:spacing w:before="60" w:after="0"/>
      </w:pPr>
      <w:r>
        <w:rPr>
          <w:b/>
        </w:rPr>
        <w:t>Senior Programmer | KIIFB, Trivandrum</w:t>
      </w:r>
    </w:p>
    <w:p w14:paraId="50C439F5" w14:textId="77777777" w:rsidR="004C2827" w:rsidRDefault="00000000">
      <w:pPr>
        <w:spacing w:after="0"/>
      </w:pPr>
      <w:r>
        <w:t>01/2023 – Present</w:t>
      </w:r>
    </w:p>
    <w:p w14:paraId="12F059EB" w14:textId="77777777" w:rsidR="004C2827" w:rsidRDefault="00000000">
      <w:pPr>
        <w:pStyle w:val="ListBullet"/>
        <w:spacing w:after="0"/>
        <w:ind w:left="259"/>
      </w:pPr>
      <w:r>
        <w:t>Develop backend functionality for the KSFE Pravasi Chitty project using PHP/CodeIgniter, JavaScript and jQuery.</w:t>
      </w:r>
    </w:p>
    <w:p w14:paraId="29B64279" w14:textId="77777777" w:rsidR="004C2827" w:rsidRDefault="00000000">
      <w:pPr>
        <w:pStyle w:val="ListBullet"/>
        <w:spacing w:after="0"/>
        <w:ind w:left="259"/>
      </w:pPr>
      <w:r>
        <w:t>Develop and enhance the Bond Application in Laravel, including investor ASS Bond/ISIN mapping, CSV upload and mapping, TDS management, interest-payment export for Tally integration, payment-status updates and role-based access control.</w:t>
      </w:r>
    </w:p>
    <w:p w14:paraId="5020D4FA" w14:textId="77777777" w:rsidR="004C2827" w:rsidRDefault="00000000">
      <w:pPr>
        <w:pStyle w:val="ListBullet"/>
        <w:spacing w:after="0"/>
        <w:ind w:left="259"/>
      </w:pPr>
      <w:r>
        <w:t>Integrate payment gateways and backend APIs and support database design/development using MySQL.</w:t>
      </w:r>
    </w:p>
    <w:p w14:paraId="16975D6E" w14:textId="77777777" w:rsidR="004C2827" w:rsidRDefault="00000000">
      <w:pPr>
        <w:pStyle w:val="ListBullet"/>
        <w:spacing w:after="0"/>
        <w:ind w:left="259"/>
      </w:pPr>
      <w:r>
        <w:t>Handle major enhancements and corrections across FD, KSFE DUO, Pravasi Chitty and CRM login modules.</w:t>
      </w:r>
    </w:p>
    <w:p w14:paraId="47E7F9EF" w14:textId="77777777" w:rsidR="004C2827" w:rsidRDefault="00000000">
      <w:pPr>
        <w:pStyle w:val="ListBullet"/>
        <w:spacing w:after="0"/>
        <w:ind w:left="259"/>
      </w:pPr>
      <w:r>
        <w:t>Prepare application documentation and perform application-level testing as part of development and maintenance.</w:t>
      </w:r>
    </w:p>
    <w:p w14:paraId="296C2FC6" w14:textId="77777777" w:rsidR="004C2827" w:rsidRDefault="00000000">
      <w:pPr>
        <w:spacing w:before="60" w:after="0"/>
      </w:pPr>
      <w:r>
        <w:rPr>
          <w:b/>
        </w:rPr>
        <w:t>Programmer | University of Kerala, Trivandrum</w:t>
      </w:r>
    </w:p>
    <w:p w14:paraId="367192A0" w14:textId="77777777" w:rsidR="004C2827" w:rsidRDefault="00000000">
      <w:pPr>
        <w:spacing w:after="0"/>
      </w:pPr>
      <w:r>
        <w:t>06/2021 – 12/2022</w:t>
      </w:r>
    </w:p>
    <w:p w14:paraId="3E12D9D8" w14:textId="77777777" w:rsidR="004C2827" w:rsidRDefault="00000000">
      <w:pPr>
        <w:pStyle w:val="ListBullet"/>
        <w:spacing w:after="0"/>
        <w:ind w:left="259"/>
      </w:pPr>
      <w:r>
        <w:t>Developed and maintained backend functionality for the University website using Core PHP.</w:t>
      </w:r>
    </w:p>
    <w:p w14:paraId="743C0583" w14:textId="77777777" w:rsidR="004C2827" w:rsidRDefault="00000000">
      <w:pPr>
        <w:pStyle w:val="ListBullet"/>
        <w:spacing w:after="0"/>
        <w:ind w:left="259"/>
      </w:pPr>
      <w:r>
        <w:t>Implemented website enhancements and updates, including examination-result updates.</w:t>
      </w:r>
    </w:p>
    <w:p w14:paraId="3DAC6ED2" w14:textId="77777777" w:rsidR="004C2827" w:rsidRDefault="00000000">
      <w:pPr>
        <w:spacing w:before="60" w:after="0"/>
      </w:pPr>
      <w:r>
        <w:rPr>
          <w:b/>
        </w:rPr>
        <w:t>Jr. PHP Developer | Creace Technologies Pvt Ltd, Trivandrum</w:t>
      </w:r>
    </w:p>
    <w:p w14:paraId="1B244E6D" w14:textId="77777777" w:rsidR="004C2827" w:rsidRDefault="00000000">
      <w:pPr>
        <w:spacing w:after="0"/>
      </w:pPr>
      <w:r>
        <w:t>09/2019 – 05/2020</w:t>
      </w:r>
    </w:p>
    <w:p w14:paraId="5AE160CC" w14:textId="77777777" w:rsidR="004C2827" w:rsidRDefault="00000000">
      <w:pPr>
        <w:pStyle w:val="ListBullet"/>
        <w:spacing w:after="0"/>
        <w:ind w:left="259"/>
      </w:pPr>
      <w:r>
        <w:t>Developed backend PHP applications using CodeIgniter and Laravel.</w:t>
      </w:r>
    </w:p>
    <w:p w14:paraId="134B4A9A" w14:textId="77777777" w:rsidR="004C2827" w:rsidRDefault="00000000">
      <w:pPr>
        <w:pStyle w:val="ListBullet"/>
        <w:spacing w:after="0"/>
        <w:ind w:left="259"/>
      </w:pPr>
      <w:r>
        <w:t>Developed and integrated Laravel APIs.</w:t>
      </w:r>
    </w:p>
    <w:p w14:paraId="4A79BD47" w14:textId="77777777" w:rsidR="004C2827" w:rsidRDefault="00000000">
      <w:pPr>
        <w:spacing w:before="60" w:after="0"/>
      </w:pPr>
      <w:r>
        <w:rPr>
          <w:b/>
        </w:rPr>
        <w:t>Jr. PHP Developer | Techwalker Software Pvt Ltd, Trivandrum</w:t>
      </w:r>
    </w:p>
    <w:p w14:paraId="3B5F23A3" w14:textId="77777777" w:rsidR="004C2827" w:rsidRDefault="00000000">
      <w:pPr>
        <w:spacing w:after="0"/>
      </w:pPr>
      <w:r>
        <w:t>12/2018 – 08/2019</w:t>
      </w:r>
    </w:p>
    <w:p w14:paraId="4BE6EBB2" w14:textId="77777777" w:rsidR="004C2827" w:rsidRDefault="00000000">
      <w:pPr>
        <w:pStyle w:val="ListBullet"/>
        <w:spacing w:after="0"/>
        <w:ind w:left="259"/>
      </w:pPr>
      <w:r>
        <w:t>Developed backend PHP applications using CodeIgniter.</w:t>
      </w:r>
    </w:p>
    <w:p w14:paraId="74ECF071" w14:textId="77777777" w:rsidR="004C2827" w:rsidRDefault="00000000">
      <w:pPr>
        <w:spacing w:before="60" w:after="0"/>
      </w:pPr>
      <w:r>
        <w:rPr>
          <w:b/>
        </w:rPr>
        <w:t>Software Tester Trainee | Kudoworld Techbay Private Ltd, Trivandrum</w:t>
      </w:r>
    </w:p>
    <w:p w14:paraId="40D104A7" w14:textId="77777777" w:rsidR="004C2827" w:rsidRDefault="00000000">
      <w:pPr>
        <w:spacing w:after="0"/>
      </w:pPr>
      <w:r>
        <w:t>05/2018 – 11/2018</w:t>
      </w:r>
    </w:p>
    <w:p w14:paraId="2DAC6032" w14:textId="77777777" w:rsidR="004C2827" w:rsidRDefault="00000000">
      <w:pPr>
        <w:pStyle w:val="ListBullet"/>
        <w:spacing w:after="0"/>
        <w:ind w:left="259"/>
      </w:pPr>
      <w:r>
        <w:t>Performed end-to-end workflow testing for the WRIDDY school-management application as a trainee.</w:t>
      </w:r>
    </w:p>
    <w:p w14:paraId="48F33CB9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MAJOR PROJECTS</w:t>
      </w:r>
    </w:p>
    <w:p w14:paraId="366D67E3" w14:textId="77777777" w:rsidR="004C2827" w:rsidRDefault="00000000">
      <w:pPr>
        <w:spacing w:before="80" w:after="0"/>
      </w:pPr>
      <w:r>
        <w:rPr>
          <w:b/>
        </w:rPr>
        <w:t>KSFE Pravasi Chitty</w:t>
      </w:r>
    </w:p>
    <w:p w14:paraId="1E3751C6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CodeIgniter, PHP, JavaScript, jQuery, CSS, MySQL</w:t>
      </w:r>
    </w:p>
    <w:p w14:paraId="4B48D865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Online savings/chitty platform for Malayalees living abroad, including online auction functionality and payment processing.</w:t>
      </w:r>
    </w:p>
    <w:p w14:paraId="44A26EC3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2680010A" w14:textId="77777777" w:rsidR="004C2827" w:rsidRDefault="00000000">
      <w:pPr>
        <w:pStyle w:val="ListBullet"/>
        <w:spacing w:after="0"/>
        <w:ind w:left="259"/>
      </w:pPr>
      <w:r>
        <w:t>Backend development using PHP/CodeIgniter, JavaScript and jQuery.</w:t>
      </w:r>
    </w:p>
    <w:p w14:paraId="17B49A14" w14:textId="77777777" w:rsidR="004C2827" w:rsidRDefault="00000000">
      <w:pPr>
        <w:pStyle w:val="ListBullet"/>
        <w:spacing w:after="0"/>
        <w:ind w:left="259"/>
      </w:pPr>
      <w:r>
        <w:t>Developed and integrated APIs.</w:t>
      </w:r>
    </w:p>
    <w:p w14:paraId="0687A2A6" w14:textId="77777777" w:rsidR="004C282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1C776252" w14:textId="77777777" w:rsidR="004C2827" w:rsidRDefault="00000000">
      <w:pPr>
        <w:pStyle w:val="ListBullet"/>
        <w:spacing w:after="0"/>
        <w:ind w:left="259"/>
      </w:pPr>
      <w:r>
        <w:lastRenderedPageBreak/>
        <w:t>Integrated payment gateway functionality.</w:t>
      </w:r>
    </w:p>
    <w:p w14:paraId="2B03971E" w14:textId="77777777" w:rsidR="004C2827" w:rsidRDefault="00000000">
      <w:pPr>
        <w:pStyle w:val="ListBullet"/>
        <w:spacing w:after="0"/>
        <w:ind w:left="259"/>
      </w:pPr>
      <w:r>
        <w:t>Handled FD and KSFE DUO modules.</w:t>
      </w:r>
    </w:p>
    <w:p w14:paraId="43C91DA2" w14:textId="77777777" w:rsidR="004C2827" w:rsidRDefault="00000000">
      <w:pPr>
        <w:pStyle w:val="ListBullet"/>
        <w:spacing w:after="0"/>
        <w:ind w:left="259"/>
      </w:pPr>
      <w:r>
        <w:t>Implemented major corrections and enhancements for Pravasi Chitty and CRM login pages.</w:t>
      </w:r>
    </w:p>
    <w:p w14:paraId="1582B17C" w14:textId="77777777" w:rsidR="004C2827" w:rsidRDefault="00000000">
      <w:pPr>
        <w:pStyle w:val="ListBullet"/>
        <w:spacing w:after="0"/>
        <w:ind w:left="259"/>
      </w:pPr>
      <w:r>
        <w:t>Performed application testing and prepared documentation.</w:t>
      </w:r>
    </w:p>
    <w:p w14:paraId="51DFAF86" w14:textId="77777777" w:rsidR="004C2827" w:rsidRDefault="00000000">
      <w:pPr>
        <w:spacing w:before="80" w:after="0"/>
      </w:pPr>
      <w:r>
        <w:rPr>
          <w:b/>
        </w:rPr>
        <w:t>Bond Application</w:t>
      </w:r>
    </w:p>
    <w:p w14:paraId="0D5D7A7B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Laravel</w:t>
      </w:r>
    </w:p>
    <w:p w14:paraId="56306925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Financial application for bond and investor-related processes, including bond/ISIN mapping, TDS information and payment-status workflows.</w:t>
      </w:r>
    </w:p>
    <w:p w14:paraId="1A3E8D94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6CCA3823" w14:textId="77777777" w:rsidR="004C2827" w:rsidRDefault="00000000">
      <w:pPr>
        <w:pStyle w:val="ListBullet"/>
        <w:spacing w:after="0"/>
        <w:ind w:left="259"/>
      </w:pPr>
      <w:r>
        <w:t>Implemented ASS Bond/ISIN mapping for investors.</w:t>
      </w:r>
    </w:p>
    <w:p w14:paraId="24D87A99" w14:textId="77777777" w:rsidR="004C2827" w:rsidRDefault="00000000">
      <w:pPr>
        <w:pStyle w:val="ListBullet"/>
        <w:spacing w:after="0"/>
        <w:ind w:left="259"/>
      </w:pPr>
      <w:r>
        <w:t>Developed CSV upload and mapping functionality.</w:t>
      </w:r>
    </w:p>
    <w:p w14:paraId="1FE3F801" w14:textId="77777777" w:rsidR="004C2827" w:rsidRDefault="00000000">
      <w:pPr>
        <w:pStyle w:val="ListBullet"/>
        <w:spacing w:after="0"/>
        <w:ind w:left="259"/>
      </w:pPr>
      <w:r>
        <w:t>Implemented TDS details management and TDS percentage update processes.</w:t>
      </w:r>
    </w:p>
    <w:p w14:paraId="07AE0F97" w14:textId="77777777" w:rsidR="004C2827" w:rsidRDefault="00000000">
      <w:pPr>
        <w:pStyle w:val="ListBullet"/>
        <w:spacing w:after="0"/>
        <w:ind w:left="259"/>
      </w:pPr>
      <w:r>
        <w:t>Developed interest-payment export functionality for Tally integration.</w:t>
      </w:r>
    </w:p>
    <w:p w14:paraId="3B98C36F" w14:textId="77777777" w:rsidR="004C2827" w:rsidRDefault="00000000">
      <w:pPr>
        <w:pStyle w:val="ListBullet"/>
        <w:spacing w:after="0"/>
        <w:ind w:left="259"/>
      </w:pPr>
      <w:r>
        <w:t>Implemented payment-status updates.</w:t>
      </w:r>
    </w:p>
    <w:p w14:paraId="6E8E6046" w14:textId="77777777" w:rsidR="004C2827" w:rsidRDefault="00000000">
      <w:pPr>
        <w:pStyle w:val="ListBullet"/>
        <w:spacing w:after="0"/>
        <w:ind w:left="259"/>
      </w:pPr>
      <w:r>
        <w:t>Developed user-role mapping and access control.</w:t>
      </w:r>
    </w:p>
    <w:p w14:paraId="67104D4C" w14:textId="77777777" w:rsidR="004C2827" w:rsidRDefault="00000000">
      <w:pPr>
        <w:spacing w:before="80" w:after="0"/>
      </w:pPr>
      <w:r>
        <w:rPr>
          <w:b/>
        </w:rPr>
        <w:t>Eligibility Certificate</w:t>
      </w:r>
    </w:p>
    <w:p w14:paraId="77723DCA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Core PHP, MySQL</w:t>
      </w:r>
    </w:p>
    <w:p w14:paraId="74B95EC6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Website providing equivalency certificates for students who graduated from other institutions.</w:t>
      </w:r>
    </w:p>
    <w:p w14:paraId="0675BD75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6DF1D7CA" w14:textId="77777777" w:rsidR="004C2827" w:rsidRDefault="00000000">
      <w:pPr>
        <w:pStyle w:val="ListBullet"/>
        <w:spacing w:after="0"/>
        <w:ind w:left="259"/>
      </w:pPr>
      <w:r>
        <w:t>Developed backend functionality using Core PHP.</w:t>
      </w:r>
    </w:p>
    <w:p w14:paraId="71F0599D" w14:textId="77777777" w:rsidR="004C282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2CAAD858" w14:textId="77777777" w:rsidR="004C2827" w:rsidRDefault="00000000">
      <w:pPr>
        <w:pStyle w:val="ListBullet"/>
        <w:spacing w:after="0"/>
        <w:ind w:left="259"/>
      </w:pPr>
      <w:r>
        <w:t>Worked on front-end design and development.</w:t>
      </w:r>
    </w:p>
    <w:p w14:paraId="313A68A2" w14:textId="77777777" w:rsidR="004C2827" w:rsidRDefault="00000000">
      <w:pPr>
        <w:spacing w:before="80" w:after="0"/>
      </w:pPr>
      <w:r>
        <w:rPr>
          <w:b/>
        </w:rPr>
        <w:t>Inter University Centre for Malayalam Language (IUML)</w:t>
      </w:r>
    </w:p>
    <w:p w14:paraId="28CCDF54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PHP, MySQL</w:t>
      </w:r>
    </w:p>
    <w:p w14:paraId="56A05023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Dynamic web application for article handling, research publications and e-journal content.</w:t>
      </w:r>
    </w:p>
    <w:p w14:paraId="5F2F3883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3197E5B6" w14:textId="77777777" w:rsidR="004C2827" w:rsidRDefault="00000000">
      <w:pPr>
        <w:pStyle w:val="ListBullet"/>
        <w:spacing w:after="0"/>
        <w:ind w:left="259"/>
      </w:pPr>
      <w:r>
        <w:t>Developed backend functionality and dynamic modules.</w:t>
      </w:r>
    </w:p>
    <w:p w14:paraId="2B545514" w14:textId="77777777" w:rsidR="004C2827" w:rsidRDefault="00000000">
      <w:pPr>
        <w:pStyle w:val="ListBullet"/>
        <w:spacing w:after="0"/>
        <w:ind w:left="259"/>
      </w:pPr>
      <w:r>
        <w:t>Developed APIs for executive login, list, save and update operations.</w:t>
      </w:r>
    </w:p>
    <w:p w14:paraId="5D50B190" w14:textId="77777777" w:rsidR="004C282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7BB8BE38" w14:textId="77777777" w:rsidR="004C2827" w:rsidRDefault="00000000">
      <w:pPr>
        <w:spacing w:before="80" w:after="0"/>
      </w:pPr>
      <w:r>
        <w:rPr>
          <w:b/>
        </w:rPr>
        <w:t>Bless Foundation</w:t>
      </w:r>
    </w:p>
    <w:p w14:paraId="79667389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Laravel, JavaScript, CSS, MySQL</w:t>
      </w:r>
    </w:p>
    <w:p w14:paraId="6A6B3F16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Registration and resident-management application supporting add, view, edit, filtering and PDF export.</w:t>
      </w:r>
    </w:p>
    <w:p w14:paraId="2F60139F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13DD926E" w14:textId="77777777" w:rsidR="004C2827" w:rsidRDefault="00000000">
      <w:pPr>
        <w:pStyle w:val="ListBullet"/>
        <w:spacing w:after="0"/>
        <w:ind w:left="259"/>
      </w:pPr>
      <w:r>
        <w:t>Developed backend modules and dynamic website functionality.</w:t>
      </w:r>
    </w:p>
    <w:p w14:paraId="36474D5E" w14:textId="77777777" w:rsidR="004C2827" w:rsidRDefault="00000000">
      <w:pPr>
        <w:pStyle w:val="ListBullet"/>
        <w:spacing w:after="0"/>
        <w:ind w:left="259"/>
      </w:pPr>
      <w:r>
        <w:t>Developed executive login, list, save and update APIs.</w:t>
      </w:r>
    </w:p>
    <w:p w14:paraId="686FECF5" w14:textId="77777777" w:rsidR="004C2827" w:rsidRDefault="00000000">
      <w:pPr>
        <w:pStyle w:val="ListBullet"/>
        <w:spacing w:after="0"/>
        <w:ind w:left="259"/>
      </w:pPr>
      <w:r>
        <w:t>Designed and developed MySQL database components.</w:t>
      </w:r>
    </w:p>
    <w:p w14:paraId="28E25CBB" w14:textId="77777777" w:rsidR="004C2827" w:rsidRDefault="00000000">
      <w:pPr>
        <w:pStyle w:val="ListBullet"/>
        <w:spacing w:after="0"/>
        <w:ind w:left="259"/>
      </w:pPr>
      <w:r>
        <w:t>Supported filtering and PDF export functionality.</w:t>
      </w:r>
    </w:p>
    <w:p w14:paraId="0F0C30BA" w14:textId="77777777" w:rsidR="004C2827" w:rsidRDefault="00000000">
      <w:pPr>
        <w:spacing w:before="80" w:after="0"/>
      </w:pPr>
      <w:r>
        <w:rPr>
          <w:b/>
        </w:rPr>
        <w:t>NewsCards</w:t>
      </w:r>
    </w:p>
    <w:p w14:paraId="61B60B49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Laravel, JavaScript, CSS, MySQL</w:t>
      </w:r>
    </w:p>
    <w:p w14:paraId="1FDBE6CF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Dynamic news website covering fashion, travel, sports, health and technology.</w:t>
      </w:r>
    </w:p>
    <w:p w14:paraId="52324D45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6ECB2123" w14:textId="77777777" w:rsidR="004C2827" w:rsidRDefault="00000000">
      <w:pPr>
        <w:pStyle w:val="ListBullet"/>
        <w:spacing w:after="0"/>
        <w:ind w:left="259"/>
      </w:pPr>
      <w:r>
        <w:t>Developed admin-panel backend functionality.</w:t>
      </w:r>
    </w:p>
    <w:p w14:paraId="01C32A17" w14:textId="77777777" w:rsidR="004C2827" w:rsidRDefault="00000000">
      <w:pPr>
        <w:pStyle w:val="ListBullet"/>
        <w:spacing w:after="0"/>
        <w:ind w:left="259"/>
      </w:pPr>
      <w:r>
        <w:t>Converted website content into dynamic modules.</w:t>
      </w:r>
    </w:p>
    <w:p w14:paraId="373256E6" w14:textId="77777777" w:rsidR="004C2827" w:rsidRDefault="00000000">
      <w:pPr>
        <w:pStyle w:val="ListBullet"/>
        <w:spacing w:after="0"/>
        <w:ind w:left="259"/>
      </w:pPr>
      <w:r>
        <w:t>Developed APIs for news listing, search, news details, category and subcategory lists.</w:t>
      </w:r>
    </w:p>
    <w:p w14:paraId="213C8548" w14:textId="77777777" w:rsidR="004C2827" w:rsidRDefault="00000000">
      <w:pPr>
        <w:spacing w:before="80" w:after="0"/>
      </w:pPr>
      <w:r>
        <w:rPr>
          <w:b/>
        </w:rPr>
        <w:t>SANDRA</w:t>
      </w:r>
    </w:p>
    <w:p w14:paraId="29D1EFD4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Laravel, JavaScript, CSS, MySQL</w:t>
      </w:r>
    </w:p>
    <w:p w14:paraId="75EA553B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Dynamic news website covering fashion, travel, sports, health, technology and food/travel content.</w:t>
      </w:r>
    </w:p>
    <w:p w14:paraId="39D4A1A2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2D499E97" w14:textId="77777777" w:rsidR="004C2827" w:rsidRDefault="00000000">
      <w:pPr>
        <w:pStyle w:val="ListBullet"/>
        <w:spacing w:after="0"/>
        <w:ind w:left="259"/>
      </w:pPr>
      <w:r>
        <w:t>Developed admin-panel backend functionality.</w:t>
      </w:r>
    </w:p>
    <w:p w14:paraId="7C55DF6B" w14:textId="77777777" w:rsidR="004C2827" w:rsidRDefault="00000000">
      <w:pPr>
        <w:pStyle w:val="ListBullet"/>
        <w:spacing w:after="0"/>
        <w:ind w:left="259"/>
      </w:pPr>
      <w:r>
        <w:t>Implemented dynamic website functionality.</w:t>
      </w:r>
    </w:p>
    <w:p w14:paraId="0569008A" w14:textId="77777777" w:rsidR="004C2827" w:rsidRDefault="00000000">
      <w:pPr>
        <w:pStyle w:val="ListBullet"/>
        <w:spacing w:after="0"/>
        <w:ind w:left="259"/>
      </w:pPr>
      <w:r>
        <w:t>Developed APIs for news listing, search, details, categories and subcategories.</w:t>
      </w:r>
    </w:p>
    <w:p w14:paraId="28465A91" w14:textId="77777777" w:rsidR="004C2827" w:rsidRDefault="00000000">
      <w:pPr>
        <w:spacing w:before="80" w:after="0"/>
      </w:pPr>
      <w:r>
        <w:rPr>
          <w:b/>
        </w:rPr>
        <w:t>Saleswheels</w:t>
      </w:r>
    </w:p>
    <w:p w14:paraId="2E0D3B80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Laravel, JavaScript, CSS, MongoDB</w:t>
      </w:r>
    </w:p>
    <w:p w14:paraId="4CB07AA3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Product-based sales application under development.</w:t>
      </w:r>
    </w:p>
    <w:p w14:paraId="295D9097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0580AE60" w14:textId="77777777" w:rsidR="004C2827" w:rsidRDefault="00000000">
      <w:pPr>
        <w:pStyle w:val="ListBullet"/>
        <w:spacing w:after="0"/>
        <w:ind w:left="259"/>
      </w:pPr>
      <w:r>
        <w:lastRenderedPageBreak/>
        <w:t>Developed backend functionality.</w:t>
      </w:r>
    </w:p>
    <w:p w14:paraId="34AE5139" w14:textId="77777777" w:rsidR="004C2827" w:rsidRDefault="00000000">
      <w:pPr>
        <w:pStyle w:val="ListBullet"/>
        <w:spacing w:after="0"/>
        <w:ind w:left="259"/>
      </w:pPr>
      <w:r>
        <w:t>Developed executive login, product listing and product search APIs.</w:t>
      </w:r>
    </w:p>
    <w:p w14:paraId="1E6EC1F7" w14:textId="77777777" w:rsidR="004C2827" w:rsidRDefault="00000000">
      <w:pPr>
        <w:pStyle w:val="ListBullet"/>
        <w:spacing w:after="0"/>
        <w:ind w:left="259"/>
      </w:pPr>
      <w:r>
        <w:t>Implemented OTP verification and resend-OTP functionality.</w:t>
      </w:r>
    </w:p>
    <w:p w14:paraId="1A13D46F" w14:textId="77777777" w:rsidR="004C2827" w:rsidRDefault="00000000">
      <w:pPr>
        <w:pStyle w:val="ListBullet"/>
        <w:spacing w:after="0"/>
        <w:ind w:left="259"/>
      </w:pPr>
      <w:r>
        <w:t>Worked with MongoDB for application data.</w:t>
      </w:r>
    </w:p>
    <w:p w14:paraId="05C9668B" w14:textId="77777777" w:rsidR="004C2827" w:rsidRDefault="00000000">
      <w:pPr>
        <w:spacing w:before="80" w:after="0"/>
      </w:pPr>
      <w:r>
        <w:rPr>
          <w:b/>
        </w:rPr>
        <w:t>GoPlaces / IBZ</w:t>
      </w:r>
    </w:p>
    <w:p w14:paraId="1A6F8929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CodeIgniter, JavaScript, MySQL</w:t>
      </w:r>
    </w:p>
    <w:p w14:paraId="43EDB93E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Travel portal allowing users to create accounts and book tickets.</w:t>
      </w:r>
    </w:p>
    <w:p w14:paraId="11E86714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1BC71ECB" w14:textId="77777777" w:rsidR="004C2827" w:rsidRDefault="00000000">
      <w:pPr>
        <w:pStyle w:val="ListBullet"/>
        <w:spacing w:after="0"/>
        <w:ind w:left="259"/>
      </w:pPr>
      <w:r>
        <w:t>Developed backend functionality.</w:t>
      </w:r>
    </w:p>
    <w:p w14:paraId="40F511E3" w14:textId="77777777" w:rsidR="004C2827" w:rsidRDefault="00000000">
      <w:pPr>
        <w:pStyle w:val="ListBullet"/>
        <w:spacing w:after="0"/>
        <w:ind w:left="259"/>
      </w:pPr>
      <w:r>
        <w:t>Worked on MySQL database development.</w:t>
      </w:r>
    </w:p>
    <w:p w14:paraId="14BBF787" w14:textId="77777777" w:rsidR="004C2827" w:rsidRDefault="00000000">
      <w:pPr>
        <w:pStyle w:val="ListBullet"/>
        <w:spacing w:after="0"/>
        <w:ind w:left="259"/>
      </w:pPr>
      <w:r>
        <w:t>Supported account and ticket-booking functionality.</w:t>
      </w:r>
    </w:p>
    <w:p w14:paraId="0A13A327" w14:textId="77777777" w:rsidR="004C2827" w:rsidRDefault="00000000">
      <w:pPr>
        <w:spacing w:before="80" w:after="0"/>
      </w:pPr>
      <w:r>
        <w:rPr>
          <w:b/>
        </w:rPr>
        <w:t>Graphical Recognition and Recall Based CAPTCHA</w:t>
      </w:r>
    </w:p>
    <w:p w14:paraId="2E66CFFB" w14:textId="77777777" w:rsidR="004C2827" w:rsidRDefault="00000000">
      <w:pPr>
        <w:spacing w:after="20"/>
      </w:pPr>
      <w:r>
        <w:rPr>
          <w:b/>
        </w:rPr>
        <w:t xml:space="preserve">Technologies: </w:t>
      </w:r>
      <w:r>
        <w:t>Java</w:t>
      </w:r>
    </w:p>
    <w:p w14:paraId="3945AE98" w14:textId="77777777" w:rsidR="004C2827" w:rsidRDefault="00000000">
      <w:pPr>
        <w:spacing w:after="20"/>
      </w:pPr>
      <w:r>
        <w:rPr>
          <w:b/>
        </w:rPr>
        <w:t xml:space="preserve">Project Overview: </w:t>
      </w:r>
      <w:r>
        <w:t>Bachelor's degree project focused on graphical CAPTCHA/password concepts using recall- and recognition-based schemes.</w:t>
      </w:r>
    </w:p>
    <w:p w14:paraId="4147D1F7" w14:textId="77777777" w:rsidR="004C2827" w:rsidRDefault="00000000">
      <w:pPr>
        <w:spacing w:after="0"/>
      </w:pPr>
      <w:r>
        <w:rPr>
          <w:b/>
        </w:rPr>
        <w:t>Roles &amp; Responsibilities:</w:t>
      </w:r>
    </w:p>
    <w:p w14:paraId="7B4EB4E9" w14:textId="77777777" w:rsidR="004C2827" w:rsidRDefault="00000000">
      <w:pPr>
        <w:pStyle w:val="ListBullet"/>
        <w:spacing w:after="0"/>
        <w:ind w:left="259"/>
      </w:pPr>
      <w:r>
        <w:t>Acted as team lead for the design and development of the software.</w:t>
      </w:r>
    </w:p>
    <w:p w14:paraId="157F5A17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EDUCATION</w:t>
      </w:r>
    </w:p>
    <w:p w14:paraId="51AFD92E" w14:textId="77777777" w:rsidR="004C2827" w:rsidRDefault="00000000">
      <w:r>
        <w:t>B.E. Computer Science and Engineering | SCAD Engineering College, Tirunelveli | 2015</w:t>
      </w:r>
    </w:p>
    <w:p w14:paraId="622B95B9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ADDITIONAL TRAINING</w:t>
      </w:r>
    </w:p>
    <w:p w14:paraId="3D1BB625" w14:textId="77777777" w:rsidR="004C2827" w:rsidRDefault="00000000">
      <w:pPr>
        <w:pStyle w:val="ListBullet"/>
        <w:spacing w:after="0"/>
      </w:pPr>
      <w:r>
        <w:t>ITIL training — Nuage Compusys Technologies Pvt Ltd, Bangalore.</w:t>
      </w:r>
    </w:p>
    <w:p w14:paraId="6B277E68" w14:textId="77777777" w:rsidR="004C2827" w:rsidRDefault="00000000">
      <w:pPr>
        <w:pStyle w:val="ListBullet"/>
        <w:spacing w:after="0"/>
      </w:pPr>
      <w:r>
        <w:t>Software testing; SQL and Java training — QSpider.</w:t>
      </w:r>
    </w:p>
    <w:p w14:paraId="65295B3B" w14:textId="77777777" w:rsidR="004C2827" w:rsidRDefault="00000000">
      <w:pPr>
        <w:pStyle w:val="ListBullet"/>
        <w:spacing w:after="0"/>
      </w:pPr>
      <w:r>
        <w:t>Workshops in Windows App Development and Android Application Development.</w:t>
      </w:r>
    </w:p>
    <w:p w14:paraId="7E9DE595" w14:textId="77777777" w:rsidR="004C2827" w:rsidRDefault="00000000">
      <w:pPr>
        <w:pBdr>
          <w:bottom w:val="single" w:sz="6" w:space="1" w:color="808080"/>
        </w:pBdr>
        <w:spacing w:before="120" w:after="60"/>
      </w:pPr>
      <w:r>
        <w:rPr>
          <w:b/>
          <w:sz w:val="22"/>
        </w:rPr>
        <w:t>LANGUAGES</w:t>
      </w:r>
    </w:p>
    <w:p w14:paraId="0A7D8EB3" w14:textId="77777777" w:rsidR="004C2827" w:rsidRDefault="00000000">
      <w:r>
        <w:t>English (Proficient) | Malayalam (Advanced) | Tamil (First Language)</w:t>
      </w:r>
    </w:p>
    <w:sectPr w:rsidR="004C2827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383996">
    <w:abstractNumId w:val="8"/>
  </w:num>
  <w:num w:numId="2" w16cid:durableId="1280792727">
    <w:abstractNumId w:val="6"/>
  </w:num>
  <w:num w:numId="3" w16cid:durableId="131601917">
    <w:abstractNumId w:val="5"/>
  </w:num>
  <w:num w:numId="4" w16cid:durableId="2070877397">
    <w:abstractNumId w:val="4"/>
  </w:num>
  <w:num w:numId="5" w16cid:durableId="503014290">
    <w:abstractNumId w:val="7"/>
  </w:num>
  <w:num w:numId="6" w16cid:durableId="704332731">
    <w:abstractNumId w:val="3"/>
  </w:num>
  <w:num w:numId="7" w16cid:durableId="478963244">
    <w:abstractNumId w:val="2"/>
  </w:num>
  <w:num w:numId="8" w16cid:durableId="1945651208">
    <w:abstractNumId w:val="1"/>
  </w:num>
  <w:num w:numId="9" w16cid:durableId="163861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827"/>
    <w:rsid w:val="00622FED"/>
    <w:rsid w:val="006F13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B4F0DA"/>
  <w14:defaultImageDpi w14:val="300"/>
  <w15:docId w15:val="{510C4234-3B31-4564-8BE7-5574E9137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L S</cp:lastModifiedBy>
  <cp:revision>2</cp:revision>
  <dcterms:created xsi:type="dcterms:W3CDTF">2013-12-23T23:15:00Z</dcterms:created>
  <dcterms:modified xsi:type="dcterms:W3CDTF">2026-09-01T05:28:00Z</dcterms:modified>
  <cp:category/>
</cp:coreProperties>
</file>